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232E" w14:textId="77777777" w:rsidR="00A50946" w:rsidRDefault="001C0A04">
      <w:pPr>
        <w:pStyle w:val="Title"/>
        <w:jc w:val="center"/>
      </w:pPr>
      <w:r>
        <w:t>10 REAL-TIME WIRESHARK</w:t>
      </w:r>
      <w:r>
        <w:br/>
        <w:t>LAB EXPERIMENTS</w:t>
      </w:r>
    </w:p>
    <w:p w14:paraId="0086D37A" w14:textId="22504EC0" w:rsidR="000E0370" w:rsidRDefault="000E0370" w:rsidP="000E0370">
      <w:r>
        <w:t>Name: Trisha N (192311398)</w:t>
      </w:r>
    </w:p>
    <w:p w14:paraId="4B5F24E0" w14:textId="4C2430FD" w:rsidR="009B7345" w:rsidRPr="000E0370" w:rsidRDefault="009B7345" w:rsidP="000E0370">
      <w:r>
        <w:t xml:space="preserve">Github link: </w:t>
      </w:r>
      <w:r w:rsidRPr="009B7345">
        <w:t>https://github.com/Trisha-nu/IT03-Mobile-Computing</w:t>
      </w:r>
    </w:p>
    <w:p w14:paraId="73FC76F9" w14:textId="77777777" w:rsidR="00A50946" w:rsidRDefault="001C0A04">
      <w:pPr>
        <w:jc w:val="center"/>
      </w:pPr>
      <w:r>
        <w:rPr>
          <w:b/>
          <w:color w:val="007E84"/>
          <w:sz w:val="24"/>
        </w:rPr>
        <w:t>ITA03  |  MOBILE COMPUTING  |  UNIT I ONLY</w:t>
      </w:r>
    </w:p>
    <w:p w14:paraId="376D1170" w14:textId="77777777" w:rsidR="00A50946" w:rsidRDefault="001C0A04">
      <w:pPr>
        <w:jc w:val="center"/>
      </w:pPr>
      <w:r>
        <w:rPr>
          <w:color w:val="51606E"/>
          <w:sz w:val="21"/>
        </w:rPr>
        <w:t>Student scenario questions + step-by-step Windows procedures + expected results</w:t>
      </w:r>
    </w:p>
    <w:p w14:paraId="6E42CD93" w14:textId="77777777" w:rsidR="00A50946" w:rsidRDefault="001C0A04">
      <w: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84"/>
      </w:tblGrid>
      <w:tr w:rsidR="00A50946" w14:paraId="3A219BF7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13D58315" w14:textId="77777777" w:rsidR="00A50946" w:rsidRDefault="001C0A04">
            <w:r>
              <w:rPr>
                <w:b/>
                <w:sz w:val="17"/>
              </w:rPr>
              <w:t>COURSE UNIT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011267B8" w14:textId="77777777" w:rsidR="00A50946" w:rsidRDefault="001C0A04">
            <w:r>
              <w:rPr>
                <w:b/>
                <w:sz w:val="17"/>
              </w:rPr>
              <w:t>SCOPE</w:t>
            </w:r>
          </w:p>
        </w:tc>
      </w:tr>
      <w:tr w:rsidR="00A50946" w14:paraId="1FB644A1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vAlign w:val="center"/>
          </w:tcPr>
          <w:p w14:paraId="36692D52" w14:textId="77777777" w:rsidR="00A50946" w:rsidRDefault="001C0A04">
            <w:r>
              <w:t>Unit I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vAlign w:val="center"/>
          </w:tcPr>
          <w:p w14:paraId="7BFC78E1" w14:textId="77777777" w:rsidR="00A50946" w:rsidRDefault="001C0A04">
            <w:r>
              <w:t>Introduction to Mobile Cellular Systems</w:t>
            </w:r>
          </w:p>
        </w:tc>
      </w:tr>
      <w:tr w:rsidR="00A50946" w14:paraId="20D0C4B1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E7395C1" w14:textId="77777777" w:rsidR="00A50946" w:rsidRDefault="001C0A04">
            <w:r>
              <w:t>Software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344C89C" w14:textId="77777777" w:rsidR="00A50946" w:rsidRDefault="001C0A04">
            <w:r>
              <w:t>Wireshark (Windows 10/11, with Npcap)</w:t>
            </w:r>
          </w:p>
        </w:tc>
      </w:tr>
      <w:tr w:rsidR="00A50946" w14:paraId="608C4F75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vAlign w:val="center"/>
          </w:tcPr>
          <w:p w14:paraId="041680BD" w14:textId="77777777" w:rsidR="00A50946" w:rsidRDefault="001C0A04">
            <w:r>
              <w:t>Programming required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vAlign w:val="center"/>
          </w:tcPr>
          <w:p w14:paraId="6E557C3E" w14:textId="77777777" w:rsidR="00A50946" w:rsidRDefault="001C0A04">
            <w:r>
              <w:t>None; Command Prompt / PowerShell test commands only</w:t>
            </w:r>
          </w:p>
        </w:tc>
      </w:tr>
      <w:tr w:rsidR="00A50946" w14:paraId="2C9CAD5A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01D11BF1" w14:textId="77777777" w:rsidR="00A50946" w:rsidRDefault="001C0A04">
            <w:r>
              <w:t>Network setup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E299742" w14:textId="77777777" w:rsidR="00A50946" w:rsidRDefault="001C0A04">
            <w:r>
              <w:t>Smartphone mobile-data hotspot; authorized campus Wi-Fi for experiments 8 and 10</w:t>
            </w:r>
          </w:p>
        </w:tc>
      </w:tr>
      <w:tr w:rsidR="00A50946" w14:paraId="130153AD" w14:textId="77777777">
        <w:trPr>
          <w:jc w:val="center"/>
        </w:trPr>
        <w:tc>
          <w:tcPr>
            <w:tcW w:w="2448" w:type="dxa"/>
            <w:tcBorders>
              <w:bottom w:val="single" w:sz="5" w:space="0" w:color="DCE4EA"/>
            </w:tcBorders>
            <w:vAlign w:val="center"/>
          </w:tcPr>
          <w:p w14:paraId="11B30F2B" w14:textId="77777777" w:rsidR="00A50946" w:rsidRDefault="001C0A04">
            <w:r>
              <w:t>Lab method</w:t>
            </w:r>
          </w:p>
        </w:tc>
        <w:tc>
          <w:tcPr>
            <w:tcW w:w="6984" w:type="dxa"/>
            <w:tcBorders>
              <w:bottom w:val="single" w:sz="5" w:space="0" w:color="DCE4EA"/>
            </w:tcBorders>
            <w:vAlign w:val="center"/>
          </w:tcPr>
          <w:p w14:paraId="1D59A450" w14:textId="77777777" w:rsidR="00A50946" w:rsidRDefault="001C0A04">
            <w:r>
              <w:t>Live capture -&gt; filter -&gt; inspect -&gt; evidence -&gt; interpretation</w:t>
            </w:r>
          </w:p>
        </w:tc>
      </w:tr>
    </w:tbl>
    <w:p w14:paraId="34F3D9AF" w14:textId="77777777" w:rsidR="00A50946" w:rsidRDefault="00A50946">
      <w:pPr>
        <w:spacing w:after="0"/>
      </w:pPr>
    </w:p>
    <w:p w14:paraId="09F2CD25" w14:textId="77777777" w:rsidR="00A50946" w:rsidRDefault="001C0A04">
      <w:pPr>
        <w:pStyle w:val="BodyText"/>
      </w:pPr>
      <w:r>
        <w:t>This manual is based on the topics listed under Unit I of the uploaded ITA03 Mobile Computing syllabus: fundamentals, cellular-network concepts, access channels, mobile network architecture, protocol stacks, core networks, PLMN, mobility, handoff, roaming, performance criteria and cellular operations.</w:t>
      </w:r>
    </w:p>
    <w:p w14:paraId="42B4AB41" w14:textId="77777777" w:rsidR="00A50946" w:rsidRDefault="001C0A04">
      <w:pPr>
        <w:pStyle w:val="Heading2"/>
      </w:pPr>
      <w:r>
        <w:t>Essential accuracy note</w:t>
      </w:r>
    </w:p>
    <w:p w14:paraId="281AB9E7" w14:textId="77777777" w:rsidR="00A50946" w:rsidRDefault="001C0A04">
      <w:pPr>
        <w:pStyle w:val="BodyText"/>
      </w:pPr>
      <w:r>
        <w:t>An ordinary Wireshark capture on a Windows laptop attached to a smartphone hotspot sees the laptop-side IP traffic, not LTE/5G radio signaling. A phone hotspot is a useful real-time teaching setup, but it does NOT expose cellular frequency reuse, interference measurements, RACH procedures, GSM BSS/NSS signaling, PLMN registration, or native cellular handover. The experiments clearly label these as analogies or architectural interpretation.</w:t>
      </w:r>
    </w:p>
    <w:p w14:paraId="245A8BDE" w14:textId="77777777" w:rsidR="00A50946" w:rsidRDefault="001C0A04">
      <w:pPr>
        <w:pStyle w:val="BodyText"/>
      </w:pPr>
      <w:r>
        <w:t>Use only your own device traffic or traffic you are authorized to capture. Do not disclose saved PCAP files containing sensitive addresses, tokens, or application metadata.</w:t>
      </w:r>
    </w:p>
    <w:p w14:paraId="40B478EC" w14:textId="77777777" w:rsidR="00A50946" w:rsidRDefault="001C0A04">
      <w:r>
        <w:br w:type="page"/>
      </w:r>
    </w:p>
    <w:p w14:paraId="668FD531" w14:textId="77777777" w:rsidR="00A50946" w:rsidRDefault="001C0A04">
      <w:pPr>
        <w:pStyle w:val="Heading1"/>
      </w:pPr>
      <w:r>
        <w:lastRenderedPageBreak/>
        <w:t>Experiment 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5112"/>
        <w:gridCol w:w="3672"/>
      </w:tblGrid>
      <w:tr w:rsidR="00A50946" w14:paraId="2D400363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6F2A260" w14:textId="77777777" w:rsidR="00A50946" w:rsidRDefault="001C0A04">
            <w:r>
              <w:rPr>
                <w:b/>
                <w:sz w:val="17"/>
              </w:rPr>
              <w:t>No.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154C1418" w14:textId="77777777" w:rsidR="00A50946" w:rsidRDefault="001C0A04">
            <w:r>
              <w:rPr>
                <w:b/>
                <w:sz w:val="17"/>
              </w:rPr>
              <w:t>Real-time scenario / experiment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22ABA0AE" w14:textId="77777777" w:rsidR="00A50946" w:rsidRDefault="001C0A04">
            <w:r>
              <w:rPr>
                <w:b/>
                <w:sz w:val="17"/>
              </w:rPr>
              <w:t>Unit I concept</w:t>
            </w:r>
          </w:p>
        </w:tc>
      </w:tr>
      <w:tr w:rsidR="00A50946" w14:paraId="5FF2AAB6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vAlign w:val="center"/>
          </w:tcPr>
          <w:p w14:paraId="0BCEAE15" w14:textId="77777777" w:rsidR="00A50946" w:rsidRDefault="001C0A04">
            <w:r>
              <w:t>1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vAlign w:val="center"/>
          </w:tcPr>
          <w:p w14:paraId="12F90930" w14:textId="77777777" w:rsidR="00A50946" w:rsidRDefault="001C0A04">
            <w:r>
              <w:t>Trace a Smartphone Hotspot Communication Path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vAlign w:val="center"/>
          </w:tcPr>
          <w:p w14:paraId="76E23AB2" w14:textId="77777777" w:rsidR="00A50946" w:rsidRDefault="001C0A04">
            <w:r>
              <w:t>Fundamentals of mobile computing</w:t>
            </w:r>
          </w:p>
        </w:tc>
      </w:tr>
      <w:tr w:rsidR="00A50946" w14:paraId="4AA985D4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B8BDF41" w14:textId="77777777" w:rsidR="00A50946" w:rsidRDefault="001C0A04">
            <w:r>
              <w:t>2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000CA55" w14:textId="77777777" w:rsidR="00A50946" w:rsidRDefault="001C0A04">
            <w:r>
              <w:t>Observe Address Allocation When Joining a Mobile Hotspot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95EF352" w14:textId="77777777" w:rsidR="00A50946" w:rsidRDefault="001C0A04">
            <w:r>
              <w:t>Cellular system operations</w:t>
            </w:r>
          </w:p>
        </w:tc>
      </w:tr>
      <w:tr w:rsidR="00A50946" w14:paraId="67D5267D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vAlign w:val="center"/>
          </w:tcPr>
          <w:p w14:paraId="647FE55D" w14:textId="77777777" w:rsidR="00A50946" w:rsidRDefault="001C0A04">
            <w:r>
              <w:t>3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vAlign w:val="center"/>
          </w:tcPr>
          <w:p w14:paraId="198F0857" w14:textId="77777777" w:rsidR="00A50946" w:rsidRDefault="001C0A04">
            <w:r>
              <w:t>Find the First-Hop Gateway Using ARP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vAlign w:val="center"/>
          </w:tcPr>
          <w:p w14:paraId="1F3FA622" w14:textId="77777777" w:rsidR="00A50946" w:rsidRDefault="001C0A04">
            <w:r>
              <w:t>Network architecture</w:t>
            </w:r>
          </w:p>
        </w:tc>
      </w:tr>
      <w:tr w:rsidR="00A50946" w14:paraId="07669DE2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73275D4" w14:textId="77777777" w:rsidR="00A50946" w:rsidRDefault="001C0A04">
            <w:r>
              <w:t>4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5DF3FD9" w14:textId="77777777" w:rsidR="00A50946" w:rsidRDefault="001C0A04">
            <w:r>
              <w:t>Investigate Why a Mobile Website Opens by Name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0A14F29" w14:textId="77777777" w:rsidR="00A50946" w:rsidRDefault="001C0A04">
            <w:r>
              <w:t>Mobile computing services</w:t>
            </w:r>
          </w:p>
        </w:tc>
      </w:tr>
      <w:tr w:rsidR="00A50946" w14:paraId="55AF1C66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vAlign w:val="center"/>
          </w:tcPr>
          <w:p w14:paraId="06C38D3E" w14:textId="77777777" w:rsidR="00A50946" w:rsidRDefault="001C0A04">
            <w:r>
              <w:t>5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vAlign w:val="center"/>
          </w:tcPr>
          <w:p w14:paraId="170E4876" w14:textId="77777777" w:rsidR="00A50946" w:rsidRDefault="001C0A04">
            <w:r>
              <w:t>Verify Reliable Access Through a TCP Three-Way Handshake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vAlign w:val="center"/>
          </w:tcPr>
          <w:p w14:paraId="19FE8E8B" w14:textId="77777777" w:rsidR="00A50946" w:rsidRDefault="001C0A04">
            <w:r>
              <w:t>Mobile network protocol stacks</w:t>
            </w:r>
          </w:p>
        </w:tc>
      </w:tr>
      <w:tr w:rsidR="00A50946" w14:paraId="11C94B3D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9E14DD8" w14:textId="77777777" w:rsidR="00A50946" w:rsidRDefault="001C0A04">
            <w:r>
              <w:t>6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3743AAD" w14:textId="77777777" w:rsidR="00A50946" w:rsidRDefault="001C0A04">
            <w:r>
              <w:t>Classify Shared-Network Traffic: Broadcast vs Unicast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CFBC534" w14:textId="77777777" w:rsidR="00A50946" w:rsidRDefault="001C0A04">
            <w:r>
              <w:t>Access channels (conceptual comparison)</w:t>
            </w:r>
          </w:p>
        </w:tc>
      </w:tr>
      <w:tr w:rsidR="00A50946" w14:paraId="2C073C6A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vAlign w:val="center"/>
          </w:tcPr>
          <w:p w14:paraId="725813A3" w14:textId="77777777" w:rsidR="00A50946" w:rsidRDefault="001C0A04">
            <w:r>
              <w:t>7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vAlign w:val="center"/>
          </w:tcPr>
          <w:p w14:paraId="37F64210" w14:textId="77777777" w:rsidR="00A50946" w:rsidRDefault="001C0A04">
            <w:r>
              <w:t>Trace the Route from a Mobile Hotspot Toward the Internet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vAlign w:val="center"/>
          </w:tcPr>
          <w:p w14:paraId="7D511E60" w14:textId="77777777" w:rsidR="00A50946" w:rsidRDefault="001C0A04">
            <w:r>
              <w:t>Mobile network architecture</w:t>
            </w:r>
          </w:p>
        </w:tc>
      </w:tr>
      <w:tr w:rsidR="00A50946" w14:paraId="33987713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CA58BF2" w14:textId="77777777" w:rsidR="00A50946" w:rsidRDefault="001C0A04">
            <w:r>
              <w:t>8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5F689CB" w14:textId="77777777" w:rsidR="00A50946" w:rsidRDefault="001C0A04">
            <w:r>
              <w:t>Observe Service Interruption During a Network Switch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E112A81" w14:textId="77777777" w:rsidR="00A50946" w:rsidRDefault="001C0A04">
            <w:r>
              <w:t>Mobility</w:t>
            </w:r>
          </w:p>
        </w:tc>
      </w:tr>
      <w:tr w:rsidR="00A50946" w14:paraId="190DFFC2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vAlign w:val="center"/>
          </w:tcPr>
          <w:p w14:paraId="7B1CD011" w14:textId="77777777" w:rsidR="00A50946" w:rsidRDefault="001C0A04">
            <w:r>
              <w:t>9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vAlign w:val="center"/>
          </w:tcPr>
          <w:p w14:paraId="1B6716E9" w14:textId="77777777" w:rsidR="00A50946" w:rsidRDefault="001C0A04">
            <w:r>
              <w:t>Assess Mobile Hotspot Performance at Two Indoor Locations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vAlign w:val="center"/>
          </w:tcPr>
          <w:p w14:paraId="5CE6B080" w14:textId="77777777" w:rsidR="00A50946" w:rsidRDefault="001C0A04">
            <w:r>
              <w:t>Performance criteria</w:t>
            </w:r>
          </w:p>
        </w:tc>
      </w:tr>
      <w:tr w:rsidR="00A50946" w14:paraId="223A5855" w14:textId="77777777">
        <w:trPr>
          <w:jc w:val="center"/>
        </w:trPr>
        <w:tc>
          <w:tcPr>
            <w:tcW w:w="648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9198679" w14:textId="77777777" w:rsidR="00A50946" w:rsidRDefault="001C0A04">
            <w:r>
              <w:t>10</w:t>
            </w:r>
          </w:p>
        </w:tc>
        <w:tc>
          <w:tcPr>
            <w:tcW w:w="511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348B75B" w14:textId="77777777" w:rsidR="00A50946" w:rsidRDefault="001C0A04">
            <w:r>
              <w:t>Compare Campus Wi-Fi and Cellular-Data Hotspot Paths</w:t>
            </w:r>
          </w:p>
        </w:tc>
        <w:tc>
          <w:tcPr>
            <w:tcW w:w="367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7AF1160" w14:textId="77777777" w:rsidR="00A50946" w:rsidRDefault="001C0A04">
            <w:r>
              <w:t>Core networks</w:t>
            </w:r>
          </w:p>
        </w:tc>
      </w:tr>
    </w:tbl>
    <w:p w14:paraId="335B8128" w14:textId="77777777" w:rsidR="00A50946" w:rsidRDefault="00A50946">
      <w:pPr>
        <w:spacing w:after="0"/>
      </w:pPr>
    </w:p>
    <w:p w14:paraId="5876B1EC" w14:textId="77777777" w:rsidR="00A50946" w:rsidRDefault="001C0A04">
      <w:pPr>
        <w:pStyle w:val="Heading1"/>
      </w:pPr>
      <w:r>
        <w:t>One-time setup before Experiment 1</w:t>
      </w:r>
    </w:p>
    <w:p w14:paraId="5C949522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Install Wireshark from https://www.wireshark.org/download.html; install the offered Npcap capture component.</w:t>
      </w:r>
    </w:p>
    <w:p w14:paraId="4B2A107E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Turn on the phone hotspot and connect the Windows laptop. For each test use only the Wi-Fi interface carrying that connection.</w:t>
      </w:r>
    </w:p>
    <w:p w14:paraId="27C79521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Wireshark: choose the active Wi-Fi adapter by looking at the live packet activity graph; double-click to start capture.</w:t>
      </w:r>
    </w:p>
    <w:p w14:paraId="2EB0E749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Generate traffic only after capture starts. Click the red Stop square before filtering or saving.</w:t>
      </w:r>
    </w:p>
    <w:p w14:paraId="53A59C42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Use the Display Filter bar (near the top of Wireshark), not the Capture Filter field, for filters in this manual. Press Enter to apply.</w:t>
      </w:r>
    </w:p>
    <w:p w14:paraId="1368676C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Click a packet and expand Internet Protocol Version 4, Transmission Control Protocol, User Datagram Protocol, DNS, DHCP/BOOTP, ICMP or ARP as applicable.</w:t>
      </w:r>
    </w:p>
    <w:p w14:paraId="27544CBD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Save each capture as .pcapng and record only observed values. The host IP, MAC, TTL, delays, packet counts and hop count will vary.</w:t>
      </w:r>
    </w:p>
    <w:p w14:paraId="6810B278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When a network disconnect interrupts capture, collect two short captures rather than trying to maintain a broken recording.</w:t>
      </w:r>
    </w:p>
    <w:p w14:paraId="639B8E31" w14:textId="77777777" w:rsidR="00A50946" w:rsidRDefault="001C0A04">
      <w:pPr>
        <w:pStyle w:val="Heading2"/>
      </w:pPr>
      <w:r>
        <w:t>How students should write the record</w:t>
      </w:r>
    </w:p>
    <w:p w14:paraId="61AADD84" w14:textId="77777777" w:rsidR="00A50946" w:rsidRDefault="001C0A04">
      <w:pPr>
        <w:pStyle w:val="BodyText"/>
      </w:pPr>
      <w:r>
        <w:t>For each experiment: (1) write the scenario and task; (2) record aim; (3) list the filter(s); (4) perform steps; (5) enter actual observation values; (6) attach a screenshot; (7) write a result based on the capture. A negative or empty result is acceptable if diagnosed and documented.</w:t>
      </w:r>
    </w:p>
    <w:p w14:paraId="73010A7C" w14:textId="77777777" w:rsidR="00A50946" w:rsidRDefault="001C0A04">
      <w:pPr>
        <w:pStyle w:val="Heading2"/>
      </w:pPr>
      <w:r>
        <w:t>Common troubleshooting</w:t>
      </w:r>
    </w:p>
    <w:p w14:paraId="09FC28B7" w14:textId="77777777" w:rsidR="00A50946" w:rsidRDefault="001C0A04">
      <w:pPr>
        <w:pStyle w:val="ListBullet"/>
      </w:pPr>
      <w:r>
        <w:t>No packets: verify the correct interface and that Wireshark/Npcap is permitted to capture; disconnect from any unintended VPN if allowed by your institution.</w:t>
      </w:r>
    </w:p>
    <w:p w14:paraId="29B2BD16" w14:textId="77777777" w:rsidR="00A50946" w:rsidRDefault="001C0A04">
      <w:pPr>
        <w:pStyle w:val="ListBullet"/>
      </w:pPr>
      <w:r>
        <w:t>No DHCP or ARP: the laptop may be using a cached lease/address mapping. Reconnect, renew, or clear cache only as directed and authorized.</w:t>
      </w:r>
    </w:p>
    <w:p w14:paraId="490CCF35" w14:textId="77777777" w:rsidR="00A50946" w:rsidRDefault="001C0A04">
      <w:pPr>
        <w:pStyle w:val="ListBullet"/>
      </w:pPr>
      <w:r>
        <w:t>No DNS from browser: encrypted DNS may be used. Generate an explicit nslookup as required.</w:t>
      </w:r>
    </w:p>
    <w:p w14:paraId="0B75F268" w14:textId="77777777" w:rsidR="00A50946" w:rsidRDefault="001C0A04">
      <w:pPr>
        <w:pStyle w:val="ListBullet"/>
      </w:pPr>
      <w:r>
        <w:lastRenderedPageBreak/>
        <w:t>HTTPS site loads using UDP rather than TCP: the browser may use QUIC/HTTP3. Experiment 5 deliberately uses a TCP connection test.</w:t>
      </w:r>
    </w:p>
    <w:p w14:paraId="46E14491" w14:textId="77777777" w:rsidR="00A50946" w:rsidRDefault="001C0A04">
      <w:pPr>
        <w:pStyle w:val="ListBullet"/>
      </w:pPr>
      <w:r>
        <w:t>No traceroute middle-hop reply: a router may be configured not to answer ICMP; it does not necessarily indicate packet loss for normal applications.</w:t>
      </w:r>
    </w:p>
    <w:p w14:paraId="4B103EC6" w14:textId="77777777" w:rsidR="00A50946" w:rsidRDefault="001C0A04">
      <w:pPr>
        <w:pStyle w:val="ListBullet"/>
      </w:pPr>
      <w:r>
        <w:t>No 802.11 beacons or LTE messages: ordinary Wi-Fi capture often presents Ethernet-like frames; raw Wi-Fi management frames require compatible monitor-mode hardware, and LTE signaling requires separate tools.</w:t>
      </w:r>
    </w:p>
    <w:p w14:paraId="49451270" w14:textId="77777777" w:rsidR="00A50946" w:rsidRDefault="001C0A04">
      <w:r>
        <w:br w:type="page"/>
      </w:r>
    </w:p>
    <w:p w14:paraId="79E12ABA" w14:textId="77777777" w:rsidR="00A50946" w:rsidRDefault="001C0A04">
      <w:pPr>
        <w:pStyle w:val="Heading2"/>
      </w:pPr>
      <w:r>
        <w:lastRenderedPageBreak/>
        <w:t>EXPERIMENT 01</w:t>
      </w:r>
    </w:p>
    <w:p w14:paraId="4E310BD1" w14:textId="77777777" w:rsidR="00A50946" w:rsidRDefault="001C0A04">
      <w:pPr>
        <w:pStyle w:val="Heading1"/>
      </w:pPr>
      <w:r>
        <w:t>Trace a Smartphone Hotspot Communication Path</w:t>
      </w:r>
    </w:p>
    <w:p w14:paraId="4A9F40A5" w14:textId="77777777" w:rsidR="00A50946" w:rsidRDefault="001C0A04">
      <w:pPr>
        <w:pStyle w:val="BodyText"/>
      </w:pPr>
      <w:r>
        <w:rPr>
          <w:b/>
        </w:rPr>
        <w:t xml:space="preserve">Syllabus alignment: </w:t>
      </w:r>
      <w:r>
        <w:t>Fundamentals of mobile computing; mobile station; mobile network architecture; protocol stacks</w:t>
      </w:r>
    </w:p>
    <w:p w14:paraId="5A7FCD1C" w14:textId="77777777" w:rsidR="00A50946" w:rsidRDefault="001C0A04">
      <w:pPr>
        <w:pStyle w:val="MiniHeading"/>
      </w:pPr>
      <w:r>
        <w:t>Real-life scenario</w:t>
      </w:r>
    </w:p>
    <w:p w14:paraId="73EC9CD6" w14:textId="77777777" w:rsidR="00A50946" w:rsidRDefault="001C0A04">
      <w:pPr>
        <w:pStyle w:val="BodyText"/>
      </w:pPr>
      <w:r>
        <w:t>A student opens a learning website on a Windows laptop connected to a smartphone hotspot. The faculty asks: Which packets can be observed on the laptop, and where does the mobile operator network begin?</w:t>
      </w:r>
    </w:p>
    <w:p w14:paraId="5749ACA3" w14:textId="77777777" w:rsidR="00A50946" w:rsidRDefault="001C0A04">
      <w:pPr>
        <w:pStyle w:val="MiniHeading"/>
      </w:pPr>
      <w:r>
        <w:t>Lab question / problem statement</w:t>
      </w:r>
    </w:p>
    <w:p w14:paraId="4070BC76" w14:textId="77777777" w:rsidR="00A50946" w:rsidRDefault="001C0A04">
      <w:pPr>
        <w:pStyle w:val="BodyText"/>
      </w:pPr>
      <w:r>
        <w:t>Using live Wireshark traffic, identify the laptop-to-hotspot IP communication and at least three upper-layer protocols. Draw the end-to-end path and label the boundaries Wireshark cannot observe.</w:t>
      </w:r>
    </w:p>
    <w:p w14:paraId="3FFACD24" w14:textId="77777777" w:rsidR="00A50946" w:rsidRDefault="001C0A04">
      <w:pPr>
        <w:pStyle w:val="MiniHeading"/>
      </w:pPr>
      <w:r>
        <w:t>Aim</w:t>
      </w:r>
    </w:p>
    <w:p w14:paraId="139CA27E" w14:textId="77777777" w:rsidR="00A50946" w:rsidRDefault="001C0A04">
      <w:pPr>
        <w:pStyle w:val="BodyText"/>
      </w:pPr>
      <w:r>
        <w:t>To capture and analyze live network traffic in Wireshark in order to trace a smartphone hotspot communication path.</w:t>
      </w:r>
    </w:p>
    <w:p w14:paraId="7B126907" w14:textId="77777777" w:rsidR="00A50946" w:rsidRDefault="001C0A04">
      <w:pPr>
        <w:pStyle w:val="MiniHeading"/>
      </w:pPr>
      <w:r>
        <w:t>Requirements</w:t>
      </w:r>
    </w:p>
    <w:p w14:paraId="0C5426A9" w14:textId="77777777" w:rsidR="00A50946" w:rsidRDefault="001C0A04">
      <w:pPr>
        <w:pStyle w:val="BodyText"/>
      </w:pPr>
      <w:r>
        <w:t>Windows laptop with Wireshark/Npcap; smartphone with mobile data and hotspot; permission to use the data plan.</w:t>
      </w:r>
    </w:p>
    <w:p w14:paraId="135BD147" w14:textId="77777777" w:rsidR="00A50946" w:rsidRDefault="001C0A04">
      <w:pPr>
        <w:pStyle w:val="MiniHeading"/>
      </w:pPr>
      <w:r>
        <w:t>Wireshark display filters</w:t>
      </w:r>
    </w:p>
    <w:p w14:paraId="447846E4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dns || tcp || udp || icmp</w:t>
      </w:r>
    </w:p>
    <w:p w14:paraId="55447836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ip.addr == &lt;LAPTOP_IP&gt;   (replace the placeholder with your actual IPv4 address)</w:t>
      </w:r>
    </w:p>
    <w:p w14:paraId="3EC49239" w14:textId="77777777" w:rsidR="00A50946" w:rsidRDefault="001C0A04">
      <w:pPr>
        <w:pStyle w:val="Heading2"/>
      </w:pPr>
      <w:r>
        <w:t>Step-by-step procedure</w:t>
      </w:r>
    </w:p>
    <w:p w14:paraId="162A700C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Enable mobile data and Personal Hotspot on your smartphone; note the hotspot name (SSID).</w:t>
      </w:r>
    </w:p>
    <w:p w14:paraId="75193FF1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Connect the Windows laptop to the hotspot using Settings &gt; Network &amp; Internet &gt; Wi-Fi.</w:t>
      </w:r>
    </w:p>
    <w:p w14:paraId="64B6FA9B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Command Prompt and run ipconfig. Note the laptop IPv4 address and Default Gateway under the Wi-Fi adapter.</w:t>
      </w:r>
    </w:p>
    <w:p w14:paraId="5AB90877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Open Wireshark. In the welcome screen, locate the Wi-Fi interface showing activity and double-click it to start a capture.</w:t>
      </w:r>
    </w:p>
    <w:p w14:paraId="07869640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In a browser, open https://example.com and then https://www.wikipedia.org; let each page finish loading.</w:t>
      </w:r>
    </w:p>
    <w:p w14:paraId="513EC0A2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In Command Prompt, run ping -n 4 1.1.1.1 to generate clearly identifiable ICMP traffic.</w:t>
      </w:r>
    </w:p>
    <w:p w14:paraId="6F70E735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Stop capture using the red square icon. Apply the first display filter, then expand one IPv4 packet and one TCP or UDP packet in Packet Details.</w:t>
      </w:r>
    </w:p>
    <w:p w14:paraId="5962CCB8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Identify source and destination IP addresses, protocol names, and whether each packet is outbound or inbound.</w:t>
      </w:r>
    </w:p>
    <w:p w14:paraId="3E54A169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the capture via File &gt; Save As as E01_Hotspot_Path.pcapng and take a screenshot of the filtered packet list.</w:t>
      </w:r>
    </w:p>
    <w:p w14:paraId="4FC10891" w14:textId="77777777" w:rsidR="00A50946" w:rsidRDefault="001C0A04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670BEE56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B729132" w14:textId="77777777" w:rsidR="00A50946" w:rsidRDefault="001C0A04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53901EF" w14:textId="77777777" w:rsidR="00A50946" w:rsidRDefault="001C0A04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2DC24D6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4FC34224" w14:textId="77777777" w:rsidR="00A50946" w:rsidRDefault="001C0A04">
            <w:r>
              <w:t>Laptop IPv4 address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10CD444F" w14:textId="55A28C22" w:rsidR="00A50946" w:rsidRDefault="006E6064">
            <w:r w:rsidRPr="006E6064">
              <w:t>172.20.10.2</w:t>
            </w:r>
          </w:p>
        </w:tc>
      </w:tr>
      <w:tr w:rsidR="00A50946" w14:paraId="742633A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21F9BC5" w14:textId="77777777" w:rsidR="00A50946" w:rsidRDefault="001C0A04">
            <w:r>
              <w:t>Default gateway (hotspot-side address)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1A78F02" w14:textId="3BF266A5" w:rsidR="00A50946" w:rsidRDefault="006E6064">
            <w:r w:rsidRPr="006E6064">
              <w:t>172.20.10.1</w:t>
            </w:r>
          </w:p>
        </w:tc>
      </w:tr>
      <w:tr w:rsidR="00A50946" w14:paraId="392AC9D0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897F457" w14:textId="77777777" w:rsidR="00A50946" w:rsidRDefault="001C0A04">
            <w:r>
              <w:t>Three observed protocols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78859ED2" w14:textId="7EC8AF2C" w:rsidR="00A50946" w:rsidRDefault="006E6064">
            <w:r>
              <w:t>TCP,UDP,ICMP</w:t>
            </w:r>
          </w:p>
        </w:tc>
      </w:tr>
      <w:tr w:rsidR="00A50946" w14:paraId="1BAFF5FE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98CFD37" w14:textId="77777777" w:rsidR="00A50946" w:rsidRDefault="001C0A04">
            <w:r>
              <w:t>One external destination IP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0DAF9D9" w14:textId="21B24C3F" w:rsidR="00A50946" w:rsidRDefault="006E6064">
            <w:r w:rsidRPr="006E6064">
              <w:t>1.1.1.1</w:t>
            </w:r>
          </w:p>
        </w:tc>
      </w:tr>
      <w:tr w:rsidR="00A50946" w14:paraId="198CA4B8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487CC400" w14:textId="77777777" w:rsidR="00A50946" w:rsidRDefault="001C0A04">
            <w:r>
              <w:t>Which parts are not visible in this capture?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75780CB6" w14:textId="7F072467" w:rsidR="00A50946" w:rsidRDefault="006E6064">
            <w:r w:rsidRPr="006E6064">
              <w:t>Cellular base station (BSS), Network Switching Subsystem (NSS), SIM registration, and PLMN ID</w:t>
            </w:r>
          </w:p>
        </w:tc>
      </w:tr>
    </w:tbl>
    <w:p w14:paraId="4397F166" w14:textId="77777777" w:rsidR="00A50946" w:rsidRDefault="00A50946">
      <w:pPr>
        <w:spacing w:after="0"/>
      </w:pPr>
    </w:p>
    <w:p w14:paraId="3714A5A1" w14:textId="77777777" w:rsidR="00A50946" w:rsidRDefault="001C0A04">
      <w:pPr>
        <w:pStyle w:val="Heading2"/>
      </w:pPr>
      <w:r>
        <w:t>Expected output / how to interpret it</w:t>
      </w:r>
    </w:p>
    <w:p w14:paraId="2E22E795" w14:textId="77777777" w:rsidR="00A50946" w:rsidRDefault="001C0A04">
      <w:pPr>
        <w:pStyle w:val="ListBullet"/>
      </w:pPr>
      <w:r>
        <w:t>Laptop-source traffic and reply traffic should be visible; exact protocols vary with browser and network.</w:t>
      </w:r>
    </w:p>
    <w:p w14:paraId="0C1B0DA8" w14:textId="77777777" w:rsidR="00A50946" w:rsidRDefault="001C0A04">
      <w:pPr>
        <w:pStyle w:val="ListBullet"/>
      </w:pPr>
      <w:r>
        <w:lastRenderedPageBreak/>
        <w:t>The laptop can see the IP gateway/hotspot-facing segment and Internet packets, not the operator’s private radio control procedures.</w:t>
      </w:r>
    </w:p>
    <w:p w14:paraId="04E7A74C" w14:textId="77777777" w:rsidR="00A50946" w:rsidRDefault="001C0A04">
      <w:pPr>
        <w:pStyle w:val="ListBullet"/>
      </w:pPr>
      <w:r>
        <w:t>The physical cellular Base Station Subsystem (BSS), Network Switching Subsystem (NSS), SIM registration and PLMN ID are not decoded from a normal laptop hotspot capture.</w:t>
      </w:r>
    </w:p>
    <w:p w14:paraId="4609CA1A" w14:textId="77777777" w:rsidR="00A50946" w:rsidRDefault="001C0A04">
      <w:pPr>
        <w:pStyle w:val="MiniHeading"/>
      </w:pPr>
      <w:r>
        <w:t>If expected packets are absent</w:t>
      </w:r>
    </w:p>
    <w:p w14:paraId="009B29D5" w14:textId="77777777" w:rsidR="00A50946" w:rsidRDefault="001C0A04">
      <w:pPr>
        <w:pStyle w:val="BodyText"/>
      </w:pPr>
      <w:r>
        <w:t>If the browser uses encrypted DNS/QUIC, keep the observable TCP/UDP/IP packets; do not assume DNS or TLS will always appear.</w:t>
      </w:r>
    </w:p>
    <w:p w14:paraId="5BA07072" w14:textId="77777777" w:rsidR="00A50946" w:rsidRDefault="001C0A04">
      <w:pPr>
        <w:pStyle w:val="MiniHeading"/>
      </w:pPr>
      <w:r>
        <w:t>Result to write after completion</w:t>
      </w:r>
    </w:p>
    <w:p w14:paraId="3506BBBA" w14:textId="77777777" w:rsidR="00A50946" w:rsidRDefault="001C0A04">
      <w:pPr>
        <w:pStyle w:val="BodyText"/>
      </w:pPr>
      <w:r>
        <w:t>The student identified end-user protocol traffic over a mobile-data hotspot and distinguished directly observable IP packets from the cellular radio/core components inferred from the architecture.</w:t>
      </w:r>
    </w:p>
    <w:p w14:paraId="5E5CAC9B" w14:textId="77777777" w:rsidR="00A50946" w:rsidRDefault="001C0A04">
      <w:pPr>
        <w:pStyle w:val="MiniHeading"/>
      </w:pPr>
      <w:r>
        <w:t>Two analysis / viva questions</w:t>
      </w:r>
    </w:p>
    <w:p w14:paraId="24568E93" w14:textId="77777777" w:rsidR="00A50946" w:rsidRDefault="001C0A04">
      <w:pPr>
        <w:pStyle w:val="BodyText"/>
      </w:pPr>
      <w:r>
        <w:t>1. Why does the gateway IP not identify the actual cellular base station?</w:t>
      </w:r>
    </w:p>
    <w:p w14:paraId="27A87632" w14:textId="77777777" w:rsidR="00A50946" w:rsidRDefault="001C0A04">
      <w:pPr>
        <w:pStyle w:val="BodyText"/>
      </w:pPr>
      <w:r>
        <w:t>2. Which protocol fields tell you whether a packet travelled from the laptop toward the Internet?</w:t>
      </w:r>
    </w:p>
    <w:p w14:paraId="04CB1903" w14:textId="77777777" w:rsidR="00A50946" w:rsidRDefault="001C0A04">
      <w:pPr>
        <w:pStyle w:val="BodyText"/>
        <w:rPr>
          <w:i/>
          <w:color w:val="51606E"/>
        </w:rPr>
      </w:pPr>
      <w:r>
        <w:rPr>
          <w:i/>
          <w:color w:val="51606E"/>
        </w:rPr>
        <w:t>What to submit: E01 capture file(s) + screenshot of relevant packets + completed observation table + a two- or three-sentence conclusion.</w:t>
      </w:r>
    </w:p>
    <w:p w14:paraId="54F98CEF" w14:textId="23785739" w:rsidR="006E6064" w:rsidRDefault="006E6064">
      <w:pPr>
        <w:pStyle w:val="BodyText"/>
      </w:pPr>
      <w:r w:rsidRPr="006E6064">
        <w:rPr>
          <w:noProof/>
        </w:rPr>
        <w:drawing>
          <wp:inline distT="0" distB="0" distL="0" distR="0" wp14:anchorId="5AB6FA99" wp14:editId="4F3C19CA">
            <wp:extent cx="6245225" cy="3324225"/>
            <wp:effectExtent l="0" t="0" r="3175" b="9525"/>
            <wp:docPr id="24012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25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84A9" w14:textId="0396DD97" w:rsidR="006E6064" w:rsidRDefault="006E6064">
      <w:pPr>
        <w:pStyle w:val="BodyText"/>
      </w:pPr>
      <w:r w:rsidRPr="006E6064">
        <w:rPr>
          <w:noProof/>
        </w:rPr>
        <w:lastRenderedPageBreak/>
        <w:drawing>
          <wp:inline distT="0" distB="0" distL="0" distR="0" wp14:anchorId="4DBFA1AD" wp14:editId="7B3C3157">
            <wp:extent cx="6245225" cy="3233420"/>
            <wp:effectExtent l="0" t="0" r="3175" b="5080"/>
            <wp:docPr id="96792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28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C7C2" w14:textId="5134E5FF" w:rsidR="006E6064" w:rsidRDefault="006E6064">
      <w:pPr>
        <w:pStyle w:val="BodyText"/>
      </w:pPr>
      <w:r w:rsidRPr="006E6064">
        <w:rPr>
          <w:noProof/>
        </w:rPr>
        <w:drawing>
          <wp:inline distT="0" distB="0" distL="0" distR="0" wp14:anchorId="7568388E" wp14:editId="75AB2106">
            <wp:extent cx="6245225" cy="3295015"/>
            <wp:effectExtent l="0" t="0" r="3175" b="635"/>
            <wp:docPr id="134992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24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2815" w14:textId="77777777" w:rsidR="00A50946" w:rsidRDefault="001C0A04">
      <w:r>
        <w:br w:type="page"/>
      </w:r>
    </w:p>
    <w:p w14:paraId="3B8D9CF9" w14:textId="77777777" w:rsidR="00A50946" w:rsidRDefault="001C0A04">
      <w:pPr>
        <w:pStyle w:val="Heading2"/>
      </w:pPr>
      <w:r>
        <w:lastRenderedPageBreak/>
        <w:t>EXPERIMENT 02</w:t>
      </w:r>
    </w:p>
    <w:p w14:paraId="42CBD34D" w14:textId="77777777" w:rsidR="00A50946" w:rsidRDefault="001C0A04">
      <w:pPr>
        <w:pStyle w:val="Heading1"/>
      </w:pPr>
      <w:r>
        <w:t>Observe Address Allocation When Joining a Mobile Hotspot</w:t>
      </w:r>
    </w:p>
    <w:p w14:paraId="2075F875" w14:textId="77777777" w:rsidR="00A50946" w:rsidRDefault="001C0A04">
      <w:pPr>
        <w:pStyle w:val="BodyText"/>
      </w:pPr>
      <w:r>
        <w:rPr>
          <w:b/>
        </w:rPr>
        <w:t xml:space="preserve">Syllabus alignment: </w:t>
      </w:r>
      <w:r>
        <w:t>Cellular system operations; network access; address configuration</w:t>
      </w:r>
    </w:p>
    <w:p w14:paraId="68C95EEB" w14:textId="77777777" w:rsidR="00A50946" w:rsidRDefault="001C0A04">
      <w:pPr>
        <w:pStyle w:val="MiniHeading"/>
      </w:pPr>
      <w:r>
        <w:t>Real-life scenario</w:t>
      </w:r>
    </w:p>
    <w:p w14:paraId="104B42FA" w14:textId="77777777" w:rsidR="00A50946" w:rsidRDefault="001C0A04">
      <w:pPr>
        <w:pStyle w:val="BodyText"/>
      </w:pPr>
      <w:r>
        <w:t>A newly connected student laptop displays “Connected” to the mobile hotspot but cannot browse until it receives its network configuration.</w:t>
      </w:r>
    </w:p>
    <w:p w14:paraId="32552FFC" w14:textId="77777777" w:rsidR="00A50946" w:rsidRDefault="001C0A04">
      <w:pPr>
        <w:pStyle w:val="MiniHeading"/>
      </w:pPr>
      <w:r>
        <w:t>Lab question / problem statement</w:t>
      </w:r>
    </w:p>
    <w:p w14:paraId="091EB51C" w14:textId="77777777" w:rsidR="00A50946" w:rsidRDefault="001C0A04">
      <w:pPr>
        <w:pStyle w:val="BodyText"/>
      </w:pPr>
      <w:r>
        <w:t>Capture the address-allocation traffic when the laptop joins the hotspot. Determine whether Discover, Offer, Request and Acknowledgement (DORA) messages were observed.</w:t>
      </w:r>
    </w:p>
    <w:p w14:paraId="7A16AF7C" w14:textId="77777777" w:rsidR="00A50946" w:rsidRDefault="001C0A04">
      <w:pPr>
        <w:pStyle w:val="MiniHeading"/>
      </w:pPr>
      <w:r>
        <w:t>Aim</w:t>
      </w:r>
    </w:p>
    <w:p w14:paraId="535730B7" w14:textId="77777777" w:rsidR="00A50946" w:rsidRDefault="001C0A04">
      <w:pPr>
        <w:pStyle w:val="BodyText"/>
      </w:pPr>
      <w:r>
        <w:t>To capture and analyze live network traffic in Wireshark in order to observe address allocation when joining a mobile hotspot.</w:t>
      </w:r>
    </w:p>
    <w:p w14:paraId="52F4C24F" w14:textId="77777777" w:rsidR="00A50946" w:rsidRDefault="001C0A04">
      <w:pPr>
        <w:pStyle w:val="MiniHeading"/>
      </w:pPr>
      <w:r>
        <w:t>Requirements</w:t>
      </w:r>
    </w:p>
    <w:p w14:paraId="12CF24C6" w14:textId="77777777" w:rsidR="00A50946" w:rsidRDefault="001C0A04">
      <w:pPr>
        <w:pStyle w:val="BodyText"/>
      </w:pPr>
      <w:r>
        <w:t>Windows laptop, smartphone hotspot, Wireshark; the hotspot must be using DHCP (normal for most phones).</w:t>
      </w:r>
    </w:p>
    <w:p w14:paraId="2FC26BC4" w14:textId="77777777" w:rsidR="00A50946" w:rsidRDefault="001C0A04">
      <w:pPr>
        <w:pStyle w:val="MiniHeading"/>
      </w:pPr>
      <w:r>
        <w:t>Wireshark display filters</w:t>
      </w:r>
    </w:p>
    <w:p w14:paraId="50ACFBA5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bootp</w:t>
      </w:r>
    </w:p>
    <w:p w14:paraId="173EC0AF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udp.port == 67 || udp.port == 68</w:t>
      </w:r>
    </w:p>
    <w:p w14:paraId="5D72C7F3" w14:textId="77777777" w:rsidR="00A50946" w:rsidRDefault="001C0A04">
      <w:pPr>
        <w:pStyle w:val="Heading2"/>
      </w:pPr>
      <w:r>
        <w:t>Step-by-step procedure</w:t>
      </w:r>
    </w:p>
    <w:p w14:paraId="176D8EF8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to the smartphone hotspot and verify Internet access. Open Command Prompt and run ipconfig /all; record DHCP Enabled, IPv4 address and Lease Obtained if displayed.</w:t>
      </w:r>
    </w:p>
    <w:p w14:paraId="611283D4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Launch Wireshark and begin capturing on the Wi-Fi adapter BEFORE forcing a lease renewal.</w:t>
      </w:r>
    </w:p>
    <w:p w14:paraId="1E583DA6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Command Prompt. If the adapter is named Wi-Fi, run ipconfig /release "Wi-Fi" and then ipconfig /renew "Wi-Fi". If its name differs, replace Wi-Fi with that adapter name.</w:t>
      </w:r>
    </w:p>
    <w:p w14:paraId="3A41D6C8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If release/renew does not produce a new exchange, disconnect from the hotspot and reconnect while the capture remains active.</w:t>
      </w:r>
    </w:p>
    <w:p w14:paraId="0AD98975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Stop Wireshark capture and enter the display filter bootp.</w:t>
      </w:r>
    </w:p>
    <w:p w14:paraId="567AF5F7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Click available DHCP messages. Expand Bootstrap Protocol / Dynamic Host Configuration Protocol to examine Message Type, Transaction ID, offered IP, server ID and lease data.</w:t>
      </w:r>
    </w:p>
    <w:p w14:paraId="463AE1DE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Count which of Discover, Offer, Request and ACK appear; do not invent missing messages.</w:t>
      </w:r>
    </w:p>
    <w:p w14:paraId="5BF7D305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Compare the assigned IPv4 address with the output from ipconfig /all.</w:t>
      </w:r>
    </w:p>
    <w:p w14:paraId="4D674AB2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E02_DHCP_Hotspot.pcapng and a screenshot of the DHCP packets.</w:t>
      </w:r>
    </w:p>
    <w:p w14:paraId="0EA96D60" w14:textId="77777777" w:rsidR="00A50946" w:rsidRDefault="001C0A04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7DD46B4C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14D5C622" w14:textId="77777777" w:rsidR="00A50946" w:rsidRDefault="001C0A04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681EBA0D" w14:textId="77777777" w:rsidR="00A50946" w:rsidRDefault="001C0A04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1690D6E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92535FF" w14:textId="77777777" w:rsidR="00A50946" w:rsidRDefault="001C0A04">
            <w:r>
              <w:t>DHCP Discover seen? (Yes/No)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03956D5A" w14:textId="09AFAB96" w:rsidR="00A50946" w:rsidRDefault="00F94A5B">
            <w:r>
              <w:t>Yes</w:t>
            </w:r>
          </w:p>
        </w:tc>
      </w:tr>
      <w:tr w:rsidR="00A50946" w14:paraId="1EFCDE91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D9076FD" w14:textId="77777777" w:rsidR="00A50946" w:rsidRDefault="001C0A04">
            <w:r>
              <w:t>DHCP Offer seen? (Yes/No)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A31AE6A" w14:textId="2F1F0A37" w:rsidR="00A50946" w:rsidRDefault="00F94A5B">
            <w:r>
              <w:t>Yes</w:t>
            </w:r>
          </w:p>
        </w:tc>
      </w:tr>
      <w:tr w:rsidR="00A50946" w14:paraId="131BC9D0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65F33425" w14:textId="77777777" w:rsidR="00A50946" w:rsidRDefault="001C0A04">
            <w:r>
              <w:t>DHCP Request seen? (Yes/No)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3E24569E" w14:textId="2C1897BF" w:rsidR="00A50946" w:rsidRDefault="00F94A5B">
            <w:r>
              <w:t>Yes</w:t>
            </w:r>
          </w:p>
        </w:tc>
      </w:tr>
      <w:tr w:rsidR="00A50946" w14:paraId="1E45DA2A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C19DEF2" w14:textId="77777777" w:rsidR="00A50946" w:rsidRDefault="001C0A04">
            <w:r>
              <w:t>DHCP ACK seen? (Yes/No)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78AAE19" w14:textId="52074B71" w:rsidR="00A50946" w:rsidRDefault="00F94A5B">
            <w:r>
              <w:t>Yes</w:t>
            </w:r>
          </w:p>
        </w:tc>
      </w:tr>
      <w:tr w:rsidR="00A50946" w14:paraId="70B40E8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8CF3214" w14:textId="77777777" w:rsidR="00A50946" w:rsidRDefault="001C0A04">
            <w:r>
              <w:t>Assigned IPv4 and 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3FC12BA4" w14:textId="4366570E" w:rsidR="00A50946" w:rsidRDefault="00F94A5B">
            <w:r w:rsidRPr="00F94A5B">
              <w:t>IPv4: 172.20.10.2 / Gateway: 172.20.10.1</w:t>
            </w:r>
          </w:p>
        </w:tc>
      </w:tr>
    </w:tbl>
    <w:p w14:paraId="469DB2EC" w14:textId="77777777" w:rsidR="00A50946" w:rsidRDefault="00A50946">
      <w:pPr>
        <w:spacing w:after="0"/>
      </w:pPr>
    </w:p>
    <w:p w14:paraId="2AE5E0FA" w14:textId="77777777" w:rsidR="00A50946" w:rsidRDefault="001C0A04">
      <w:pPr>
        <w:pStyle w:val="Heading2"/>
      </w:pPr>
      <w:r>
        <w:lastRenderedPageBreak/>
        <w:t>Expected output / how to interpret it</w:t>
      </w:r>
    </w:p>
    <w:p w14:paraId="4FF4971C" w14:textId="77777777" w:rsidR="00A50946" w:rsidRDefault="001C0A04">
      <w:pPr>
        <w:pStyle w:val="ListBullet"/>
      </w:pPr>
      <w:r>
        <w:t>A DHCP exchange or renewal-related packets are often visible when joining/renewing the hotspot network.</w:t>
      </w:r>
    </w:p>
    <w:p w14:paraId="7555E12A" w14:textId="77777777" w:rsidR="00A50946" w:rsidRDefault="001C0A04">
      <w:pPr>
        <w:pStyle w:val="ListBullet"/>
      </w:pPr>
      <w:r>
        <w:t>A renewal may show Request and ACK only; a complete DORA sequence is not guaranteed.</w:t>
      </w:r>
    </w:p>
    <w:p w14:paraId="7AABF9D9" w14:textId="77777777" w:rsidR="00A50946" w:rsidRDefault="001C0A04">
      <w:pPr>
        <w:pStyle w:val="ListBullet"/>
      </w:pPr>
      <w:r>
        <w:t>The assigned private address normally belongs to the hotspot’s local subnet.</w:t>
      </w:r>
    </w:p>
    <w:p w14:paraId="329CE1C2" w14:textId="77777777" w:rsidR="00A50946" w:rsidRDefault="001C0A04">
      <w:pPr>
        <w:pStyle w:val="MiniHeading"/>
      </w:pPr>
      <w:r>
        <w:t>If expected packets are absent</w:t>
      </w:r>
    </w:p>
    <w:p w14:paraId="478DA6EB" w14:textId="77777777" w:rsidR="00A50946" w:rsidRDefault="001C0A04">
      <w:pPr>
        <w:pStyle w:val="BodyText"/>
      </w:pPr>
      <w:r>
        <w:t>If the Wi-Fi capture stops when the adapter disconnects, start a new capture just before reconnection and combine the observations; do not claim full DORA without all four packets.</w:t>
      </w:r>
    </w:p>
    <w:p w14:paraId="20495E3D" w14:textId="77777777" w:rsidR="00A50946" w:rsidRDefault="001C0A04">
      <w:pPr>
        <w:pStyle w:val="MiniHeading"/>
      </w:pPr>
      <w:r>
        <w:t>Result to write after completion</w:t>
      </w:r>
    </w:p>
    <w:p w14:paraId="39B10DF9" w14:textId="77777777" w:rsidR="00A50946" w:rsidRDefault="001C0A04">
      <w:pPr>
        <w:pStyle w:val="BodyText"/>
      </w:pPr>
      <w:r>
        <w:t>The student verified how a client receives its IP configuration through the hotspot access network, using DHCP messages actually captured.</w:t>
      </w:r>
    </w:p>
    <w:p w14:paraId="5871CBB1" w14:textId="77777777" w:rsidR="00A50946" w:rsidRDefault="001C0A04">
      <w:pPr>
        <w:pStyle w:val="MiniHeading"/>
      </w:pPr>
      <w:r>
        <w:t>Two analysis / viva questions</w:t>
      </w:r>
    </w:p>
    <w:p w14:paraId="20A03505" w14:textId="77777777" w:rsidR="00A50946" w:rsidRDefault="001C0A04">
      <w:pPr>
        <w:pStyle w:val="BodyText"/>
      </w:pPr>
      <w:r>
        <w:t>1. What is the purpose of the DHCP lease?</w:t>
      </w:r>
    </w:p>
    <w:p w14:paraId="3D1ED3FD" w14:textId="77777777" w:rsidR="00A50946" w:rsidRDefault="001C0A04">
      <w:pPr>
        <w:pStyle w:val="BodyText"/>
      </w:pPr>
      <w:r>
        <w:t>2. Why might a capture contain only DHCP Request and ACK?</w:t>
      </w:r>
    </w:p>
    <w:p w14:paraId="62B75C36" w14:textId="77777777" w:rsidR="00A50946" w:rsidRDefault="001C0A04">
      <w:pPr>
        <w:pStyle w:val="BodyText"/>
        <w:rPr>
          <w:i/>
          <w:color w:val="51606E"/>
        </w:rPr>
      </w:pPr>
      <w:r>
        <w:rPr>
          <w:i/>
          <w:color w:val="51606E"/>
        </w:rPr>
        <w:t>What to submit: E02 capture file(s) + screenshot of relevant packets + completed observation table + a two- or three-sentence conclusion.</w:t>
      </w:r>
    </w:p>
    <w:p w14:paraId="527285DA" w14:textId="3E490BC8" w:rsidR="006E6064" w:rsidRDefault="006E6064">
      <w:pPr>
        <w:pStyle w:val="BodyText"/>
      </w:pPr>
      <w:r w:rsidRPr="006E6064">
        <w:rPr>
          <w:noProof/>
        </w:rPr>
        <w:drawing>
          <wp:inline distT="0" distB="0" distL="0" distR="0" wp14:anchorId="1355C2F6" wp14:editId="0F7B77BC">
            <wp:extent cx="6245225" cy="3253105"/>
            <wp:effectExtent l="0" t="0" r="3175" b="4445"/>
            <wp:docPr id="118091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3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7283" w14:textId="77777777" w:rsidR="00A50946" w:rsidRDefault="001C0A04">
      <w:r>
        <w:br w:type="page"/>
      </w:r>
    </w:p>
    <w:p w14:paraId="158ADED7" w14:textId="77777777" w:rsidR="00A50946" w:rsidRDefault="001C0A04">
      <w:pPr>
        <w:pStyle w:val="Heading2"/>
      </w:pPr>
      <w:r>
        <w:lastRenderedPageBreak/>
        <w:t>EXPERIMENT 03</w:t>
      </w:r>
    </w:p>
    <w:p w14:paraId="0B938A04" w14:textId="77777777" w:rsidR="00A50946" w:rsidRDefault="001C0A04">
      <w:pPr>
        <w:pStyle w:val="Heading1"/>
      </w:pPr>
      <w:r>
        <w:t>Find the First-Hop Gateway Using ARP</w:t>
      </w:r>
    </w:p>
    <w:p w14:paraId="36227FDD" w14:textId="77777777" w:rsidR="00A50946" w:rsidRDefault="001C0A04">
      <w:pPr>
        <w:pStyle w:val="BodyText"/>
      </w:pPr>
      <w:r>
        <w:rPr>
          <w:b/>
        </w:rPr>
        <w:t xml:space="preserve">Syllabus alignment: </w:t>
      </w:r>
      <w:r>
        <w:t>Network architecture; access-network operation; mobile station to first hop</w:t>
      </w:r>
    </w:p>
    <w:p w14:paraId="649014E7" w14:textId="77777777" w:rsidR="00A50946" w:rsidRDefault="001C0A04">
      <w:pPr>
        <w:pStyle w:val="MiniHeading"/>
      </w:pPr>
      <w:r>
        <w:t>Real-life scenario</w:t>
      </w:r>
    </w:p>
    <w:p w14:paraId="067ED709" w14:textId="77777777" w:rsidR="00A50946" w:rsidRDefault="001C0A04">
      <w:pPr>
        <w:pStyle w:val="BodyText"/>
      </w:pPr>
      <w:r>
        <w:t>A student knows the IP address of the Internet site but cannot explain how a packet is delivered across the local link to the hotspot.</w:t>
      </w:r>
    </w:p>
    <w:p w14:paraId="4B0C2413" w14:textId="77777777" w:rsidR="00A50946" w:rsidRDefault="001C0A04">
      <w:pPr>
        <w:pStyle w:val="MiniHeading"/>
      </w:pPr>
      <w:r>
        <w:t>Lab question / problem statement</w:t>
      </w:r>
    </w:p>
    <w:p w14:paraId="2BD0C266" w14:textId="77777777" w:rsidR="00A50946" w:rsidRDefault="001C0A04">
      <w:pPr>
        <w:pStyle w:val="BodyText"/>
      </w:pPr>
      <w:r>
        <w:t>Prove how the laptop resolves the gateway’s IPv4 address into a link-layer destination address before transmitting IP packets.</w:t>
      </w:r>
    </w:p>
    <w:p w14:paraId="02BE8033" w14:textId="77777777" w:rsidR="00A50946" w:rsidRDefault="001C0A04">
      <w:pPr>
        <w:pStyle w:val="MiniHeading"/>
      </w:pPr>
      <w:r>
        <w:t>Aim</w:t>
      </w:r>
    </w:p>
    <w:p w14:paraId="6148E065" w14:textId="77777777" w:rsidR="00A50946" w:rsidRDefault="001C0A04">
      <w:pPr>
        <w:pStyle w:val="BodyText"/>
      </w:pPr>
      <w:r>
        <w:t>To capture and analyze live network traffic in Wireshark in order to find the first-hop gateway using arp.</w:t>
      </w:r>
    </w:p>
    <w:p w14:paraId="43D5618E" w14:textId="77777777" w:rsidR="00A50946" w:rsidRDefault="001C0A04">
      <w:pPr>
        <w:pStyle w:val="MiniHeading"/>
      </w:pPr>
      <w:r>
        <w:t>Requirements</w:t>
      </w:r>
    </w:p>
    <w:p w14:paraId="6C0C4D6A" w14:textId="77777777" w:rsidR="00A50946" w:rsidRDefault="001C0A04">
      <w:pPr>
        <w:pStyle w:val="BodyText"/>
      </w:pPr>
      <w:r>
        <w:t>Windows laptop and an IPv4 hotspot or Wi-Fi network; Wireshark.</w:t>
      </w:r>
    </w:p>
    <w:p w14:paraId="2F02CAA1" w14:textId="77777777" w:rsidR="00A50946" w:rsidRDefault="001C0A04">
      <w:pPr>
        <w:pStyle w:val="MiniHeading"/>
      </w:pPr>
      <w:r>
        <w:t>Wireshark display filters</w:t>
      </w:r>
    </w:p>
    <w:p w14:paraId="1924445A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arp</w:t>
      </w:r>
    </w:p>
    <w:p w14:paraId="1F5EFD93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arp || icmp</w:t>
      </w:r>
    </w:p>
    <w:p w14:paraId="1A32B1D1" w14:textId="77777777" w:rsidR="00A50946" w:rsidRDefault="001C0A04">
      <w:pPr>
        <w:pStyle w:val="Heading2"/>
      </w:pPr>
      <w:r>
        <w:t>Step-by-step procedure</w:t>
      </w:r>
    </w:p>
    <w:p w14:paraId="25DC685C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to the hotspot and run ipconfig. Write down the Default Gateway IPv4 address.</w:t>
      </w:r>
    </w:p>
    <w:p w14:paraId="139C4533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Run arp -a and check whether an entry for the gateway is already cached.</w:t>
      </w:r>
    </w:p>
    <w:p w14:paraId="6D177CB5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Start Wireshark capture on the active Wi-Fi interface.</w:t>
      </w:r>
    </w:p>
    <w:p w14:paraId="39181B06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To stimulate fresh ARP, use an approved administrator Command Prompt and run arp -d *; alternatively disconnect and reconnect to the hotspot to refresh the neighbour entry.</w:t>
      </w:r>
    </w:p>
    <w:p w14:paraId="6CD184FA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Run ping -n 3 &lt;GATEWAY_IP&gt;, replacing the placeholder with the address recorded from ipconfig.</w:t>
      </w:r>
    </w:p>
    <w:p w14:paraId="3CE755D2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Stop capture and apply arp. Locate a “Who has …? Tell …” request and an “is at …” reply if generated.</w:t>
      </w:r>
    </w:p>
    <w:p w14:paraId="11D41B74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Expand Address Resolution Protocol and record Sender Protocol Address, Target Protocol Address and Sender Hardware Address.</w:t>
      </w:r>
    </w:p>
    <w:p w14:paraId="112DF388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Apply arp || icmp to show the relationship between address resolution and subsequent communication.</w:t>
      </w:r>
    </w:p>
    <w:p w14:paraId="2AE45956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E03_ARP_Gateway.pcapng and a screenshot of a request and matching reply, if visible.</w:t>
      </w:r>
    </w:p>
    <w:p w14:paraId="1544032C" w14:textId="77777777" w:rsidR="00A50946" w:rsidRDefault="001C0A04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419EA5CF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6D3A7B09" w14:textId="77777777" w:rsidR="00A50946" w:rsidRDefault="001C0A04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778EF01E" w14:textId="77777777" w:rsidR="00A50946" w:rsidRDefault="001C0A04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76D08801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E4BDA3A" w14:textId="77777777" w:rsidR="00A50946" w:rsidRDefault="001C0A04">
            <w:r>
              <w:t>Gateway IPv4 address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3EFFCFB7" w14:textId="775DF6A2" w:rsidR="00A50946" w:rsidRDefault="003076E4">
            <w:r>
              <w:t>172.</w:t>
            </w:r>
            <w:r w:rsidRPr="003076E4">
              <w:t>25.48.1</w:t>
            </w:r>
          </w:p>
        </w:tc>
      </w:tr>
      <w:tr w:rsidR="00A50946" w14:paraId="6410D1AF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8FE771D" w14:textId="77777777" w:rsidR="00A50946" w:rsidRDefault="001C0A04">
            <w:r>
              <w:t>Gateway MAC (if learned)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52C6AFB" w14:textId="0DD6FD28" w:rsidR="00A50946" w:rsidRDefault="003076E4">
            <w:r w:rsidRPr="003076E4">
              <w:t>24-d5-e4-6d-c0-d7</w:t>
            </w:r>
          </w:p>
        </w:tc>
      </w:tr>
      <w:tr w:rsidR="00A50946" w14:paraId="51804E44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44910BF" w14:textId="77777777" w:rsidR="00A50946" w:rsidRDefault="001C0A04">
            <w:r>
              <w:t>ARP request source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321457FD" w14:textId="69858A26" w:rsidR="00A50946" w:rsidRDefault="003076E4">
            <w:r w:rsidRPr="003076E4">
              <w:t>172.25.60.65</w:t>
            </w:r>
          </w:p>
        </w:tc>
      </w:tr>
      <w:tr w:rsidR="00A50946" w14:paraId="7A6028BD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24759E0" w14:textId="77777777" w:rsidR="00A50946" w:rsidRDefault="001C0A04">
            <w:r>
              <w:t>ARP target IP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64FB1AE" w14:textId="0E8714BF" w:rsidR="00A50946" w:rsidRDefault="003076E4">
            <w:r w:rsidRPr="003076E4">
              <w:t>172.25.48.1</w:t>
            </w:r>
          </w:p>
        </w:tc>
      </w:tr>
      <w:tr w:rsidR="00A50946" w14:paraId="624606E2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607D445" w14:textId="77777777" w:rsidR="00A50946" w:rsidRDefault="001C0A04">
            <w:r>
              <w:t>Was an ARP reply observed?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05672D6B" w14:textId="67C2F9D2" w:rsidR="00A50946" w:rsidRDefault="003076E4">
            <w:r w:rsidRPr="003076E4">
              <w:t>Yes</w:t>
            </w:r>
            <w:r>
              <w:t xml:space="preserve">, </w:t>
            </w:r>
            <w:r w:rsidRPr="003076E4">
              <w:t>the gateway MAC address was dynamically learned</w:t>
            </w:r>
          </w:p>
        </w:tc>
      </w:tr>
    </w:tbl>
    <w:p w14:paraId="338301F7" w14:textId="77777777" w:rsidR="00A50946" w:rsidRDefault="00A50946">
      <w:pPr>
        <w:spacing w:after="0"/>
      </w:pPr>
    </w:p>
    <w:p w14:paraId="43EF2FDB" w14:textId="77777777" w:rsidR="00A50946" w:rsidRDefault="001C0A04">
      <w:pPr>
        <w:pStyle w:val="Heading2"/>
      </w:pPr>
      <w:r>
        <w:t>Expected output / how to interpret it</w:t>
      </w:r>
    </w:p>
    <w:p w14:paraId="4A0BB734" w14:textId="77777777" w:rsidR="00A50946" w:rsidRDefault="001C0A04">
      <w:pPr>
        <w:pStyle w:val="ListBullet"/>
      </w:pPr>
      <w:r>
        <w:t>The laptop typically sends an ARP request for the local gateway if no valid neighbour entry is cached.</w:t>
      </w:r>
    </w:p>
    <w:p w14:paraId="3E802D24" w14:textId="77777777" w:rsidR="00A50946" w:rsidRDefault="001C0A04">
      <w:pPr>
        <w:pStyle w:val="ListBullet"/>
      </w:pPr>
      <w:r>
        <w:lastRenderedPageBreak/>
        <w:t>An ARP reply may disclose the local gateway’s link-layer address; exact address values differ by device.</w:t>
      </w:r>
    </w:p>
    <w:p w14:paraId="5650A374" w14:textId="77777777" w:rsidR="00A50946" w:rsidRDefault="001C0A04">
      <w:pPr>
        <w:pStyle w:val="ListBullet"/>
      </w:pPr>
      <w:r>
        <w:t>ARP is only a local IPv4 link operation and does not reveal the remote cellular base station or 4G/5G control plane.</w:t>
      </w:r>
    </w:p>
    <w:p w14:paraId="6E9B9020" w14:textId="77777777" w:rsidR="00A50946" w:rsidRDefault="001C0A04">
      <w:pPr>
        <w:pStyle w:val="MiniHeading"/>
      </w:pPr>
      <w:r>
        <w:t>If expected packets are absent</w:t>
      </w:r>
    </w:p>
    <w:p w14:paraId="60F5068C" w14:textId="77777777" w:rsidR="00A50946" w:rsidRDefault="001C0A04">
      <w:pPr>
        <w:pStyle w:val="BodyText"/>
      </w:pPr>
      <w:r>
        <w:t>If ARP is absent because the entry was cached, reconnect to the hotspot or repeat after a permitted ARP-cache clear. IPv6 uses Neighbor Discovery, not ARP.</w:t>
      </w:r>
    </w:p>
    <w:p w14:paraId="33090A7E" w14:textId="77777777" w:rsidR="00A50946" w:rsidRDefault="001C0A04">
      <w:pPr>
        <w:pStyle w:val="MiniHeading"/>
      </w:pPr>
      <w:r>
        <w:t>Result to write after completion</w:t>
      </w:r>
    </w:p>
    <w:p w14:paraId="7CE4513F" w14:textId="77777777" w:rsidR="00A50946" w:rsidRDefault="001C0A04">
      <w:pPr>
        <w:pStyle w:val="BodyText"/>
      </w:pPr>
      <w:r>
        <w:t>The student demonstrated first-hop address resolution on the access network and distinguished local delivery from Internet routing.</w:t>
      </w:r>
    </w:p>
    <w:p w14:paraId="5E0DD70B" w14:textId="77777777" w:rsidR="00A50946" w:rsidRDefault="001C0A04">
      <w:pPr>
        <w:pStyle w:val="MiniHeading"/>
      </w:pPr>
      <w:r>
        <w:t>Two analysis / viva questions</w:t>
      </w:r>
    </w:p>
    <w:p w14:paraId="53FFB642" w14:textId="77777777" w:rsidR="00A50946" w:rsidRDefault="001C0A04">
      <w:pPr>
        <w:pStyle w:val="BodyText"/>
      </w:pPr>
      <w:r>
        <w:t>1. Why is ARP needed for local IPv4 delivery?</w:t>
      </w:r>
    </w:p>
    <w:p w14:paraId="13FFE615" w14:textId="77777777" w:rsidR="00A50946" w:rsidRDefault="001C0A04">
      <w:pPr>
        <w:pStyle w:val="BodyText"/>
      </w:pPr>
      <w:r>
        <w:t>2. Would an IPv6-only interface use ARP?</w:t>
      </w:r>
    </w:p>
    <w:p w14:paraId="5B2A80E1" w14:textId="77777777" w:rsidR="00A50946" w:rsidRDefault="001C0A04">
      <w:pPr>
        <w:pStyle w:val="BodyText"/>
        <w:rPr>
          <w:i/>
          <w:color w:val="51606E"/>
        </w:rPr>
      </w:pPr>
      <w:r>
        <w:rPr>
          <w:i/>
          <w:color w:val="51606E"/>
        </w:rPr>
        <w:t>What to submit: E03 capture file(s) + screenshot of relevant packets + completed observation table + a two- or three-sentence conclusion.</w:t>
      </w:r>
    </w:p>
    <w:p w14:paraId="60B43122" w14:textId="77777777" w:rsidR="00637E97" w:rsidRDefault="00637E97">
      <w:pPr>
        <w:pStyle w:val="BodyText"/>
        <w:rPr>
          <w:i/>
          <w:color w:val="51606E"/>
        </w:rPr>
      </w:pPr>
    </w:p>
    <w:p w14:paraId="2073E789" w14:textId="709317A7" w:rsidR="00637E97" w:rsidRDefault="00637E97">
      <w:pPr>
        <w:pStyle w:val="BodyText"/>
      </w:pPr>
      <w:r w:rsidRPr="00637E97">
        <w:rPr>
          <w:noProof/>
        </w:rPr>
        <w:drawing>
          <wp:inline distT="0" distB="0" distL="0" distR="0" wp14:anchorId="55FF62C5" wp14:editId="16AA2E93">
            <wp:extent cx="6245225" cy="3300095"/>
            <wp:effectExtent l="0" t="0" r="3175" b="0"/>
            <wp:docPr id="102588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5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1BFF" w14:textId="77777777" w:rsidR="00A50946" w:rsidRDefault="001C0A04">
      <w:r>
        <w:br w:type="page"/>
      </w:r>
    </w:p>
    <w:p w14:paraId="5B01BA76" w14:textId="77777777" w:rsidR="00A50946" w:rsidRDefault="001C0A04">
      <w:pPr>
        <w:pStyle w:val="Heading2"/>
      </w:pPr>
      <w:r>
        <w:lastRenderedPageBreak/>
        <w:t>EXPERIMENT 04</w:t>
      </w:r>
    </w:p>
    <w:p w14:paraId="6C5B1CE0" w14:textId="77777777" w:rsidR="00A50946" w:rsidRDefault="001C0A04">
      <w:pPr>
        <w:pStyle w:val="Heading1"/>
      </w:pPr>
      <w:r>
        <w:t>Investigate Why a Mobile Website Opens by Name</w:t>
      </w:r>
    </w:p>
    <w:p w14:paraId="7E6FBFAC" w14:textId="77777777" w:rsidR="00A50946" w:rsidRDefault="001C0A04">
      <w:pPr>
        <w:pStyle w:val="BodyText"/>
      </w:pPr>
      <w:r>
        <w:rPr>
          <w:b/>
        </w:rPr>
        <w:t xml:space="preserve">Syllabus alignment: </w:t>
      </w:r>
      <w:r>
        <w:t>Mobile computing services; network protocol stacks; cellular operations</w:t>
      </w:r>
    </w:p>
    <w:p w14:paraId="201924E5" w14:textId="77777777" w:rsidR="00A50946" w:rsidRDefault="001C0A04">
      <w:pPr>
        <w:pStyle w:val="MiniHeading"/>
      </w:pPr>
      <w:r>
        <w:t>Real-life scenario</w:t>
      </w:r>
    </w:p>
    <w:p w14:paraId="7FA91EF5" w14:textId="77777777" w:rsidR="00A50946" w:rsidRDefault="001C0A04">
      <w:pPr>
        <w:pStyle w:val="BodyText"/>
      </w:pPr>
      <w:r>
        <w:t>A campus learner can reach a server by IP address but reports that some websites fail to load by name on mobile data.</w:t>
      </w:r>
    </w:p>
    <w:p w14:paraId="16159EEF" w14:textId="77777777" w:rsidR="00A50946" w:rsidRDefault="001C0A04">
      <w:pPr>
        <w:pStyle w:val="MiniHeading"/>
      </w:pPr>
      <w:r>
        <w:t>Lab question / problem statement</w:t>
      </w:r>
    </w:p>
    <w:p w14:paraId="567EE91A" w14:textId="77777777" w:rsidR="00A50946" w:rsidRDefault="001C0A04">
      <w:pPr>
        <w:pStyle w:val="BodyText"/>
      </w:pPr>
      <w:r>
        <w:t>Use Wireshark to identify DNS queries and responses generated by explicit lookups, then explain their role before mobile Internet communication.</w:t>
      </w:r>
    </w:p>
    <w:p w14:paraId="5DC15FB6" w14:textId="77777777" w:rsidR="00A50946" w:rsidRDefault="001C0A04">
      <w:pPr>
        <w:pStyle w:val="MiniHeading"/>
      </w:pPr>
      <w:r>
        <w:t>Aim</w:t>
      </w:r>
    </w:p>
    <w:p w14:paraId="5E81BE14" w14:textId="77777777" w:rsidR="00A50946" w:rsidRDefault="001C0A04">
      <w:pPr>
        <w:pStyle w:val="BodyText"/>
      </w:pPr>
      <w:r>
        <w:t>To capture and analyze live network traffic in Wireshark in order to investigate why a mobile website opens by name.</w:t>
      </w:r>
    </w:p>
    <w:p w14:paraId="3265F3DC" w14:textId="77777777" w:rsidR="00A50946" w:rsidRDefault="001C0A04">
      <w:pPr>
        <w:pStyle w:val="MiniHeading"/>
      </w:pPr>
      <w:r>
        <w:t>Requirements</w:t>
      </w:r>
    </w:p>
    <w:p w14:paraId="0C491CA9" w14:textId="77777777" w:rsidR="00A50946" w:rsidRDefault="001C0A04">
      <w:pPr>
        <w:pStyle w:val="BodyText"/>
      </w:pPr>
      <w:r>
        <w:t>Windows laptop, hotspot or permitted campus Wi-Fi, Wireshark.</w:t>
      </w:r>
    </w:p>
    <w:p w14:paraId="6BDD3BC9" w14:textId="77777777" w:rsidR="00A50946" w:rsidRDefault="001C0A04">
      <w:pPr>
        <w:pStyle w:val="MiniHeading"/>
      </w:pPr>
      <w:r>
        <w:t>Wireshark display filters</w:t>
      </w:r>
    </w:p>
    <w:p w14:paraId="214B774C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dns</w:t>
      </w:r>
    </w:p>
    <w:p w14:paraId="672C5A07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dns.qry.name contains "example"</w:t>
      </w:r>
    </w:p>
    <w:p w14:paraId="2B8699F5" w14:textId="77777777" w:rsidR="00A50946" w:rsidRDefault="001C0A04">
      <w:pPr>
        <w:pStyle w:val="Heading2"/>
      </w:pPr>
      <w:r>
        <w:t>Step-by-step procedure</w:t>
      </w:r>
    </w:p>
    <w:p w14:paraId="65CD168E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to the mobile hotspot and open Wireshark on the active Wi-Fi interface.</w:t>
      </w:r>
    </w:p>
    <w:p w14:paraId="07E73B87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Start a new capture and leave it running.</w:t>
      </w:r>
    </w:p>
    <w:p w14:paraId="4CE359C6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Command Prompt and run nslookup example.com followed by nslookup www.wikipedia.org.</w:t>
      </w:r>
    </w:p>
    <w:p w14:paraId="48F7CF74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Stop capture. Enter the display filter dns and identify queries with Transaction ID and Query Name.</w:t>
      </w:r>
    </w:p>
    <w:p w14:paraId="65DE7CC4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Select the matching response packet and expand Domain Name System to inspect Answers and any returned A or AAAA records.</w:t>
      </w:r>
    </w:p>
    <w:p w14:paraId="23654D10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Record the resolver’s IP address from the packet source/destination and compare returned addresses with Command Prompt output.</w:t>
      </w:r>
    </w:p>
    <w:p w14:paraId="004A1AD6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Note whether an answer is missing, blocked or different from a previous lookup; do not assume one fixed IP per domain.</w:t>
      </w:r>
    </w:p>
    <w:p w14:paraId="35F423D0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Save E04_DNS_MobileInternet.pcapng with one query/response screenshot.</w:t>
      </w:r>
    </w:p>
    <w:p w14:paraId="720EB282" w14:textId="77777777" w:rsidR="00A50946" w:rsidRDefault="001C0A04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3208319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8E32C8C" w14:textId="77777777" w:rsidR="00A50946" w:rsidRDefault="001C0A04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7E30D27E" w14:textId="77777777" w:rsidR="00A50946" w:rsidRDefault="001C0A04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7DA7BA9E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F637DF0" w14:textId="77777777" w:rsidR="00A50946" w:rsidRDefault="001C0A04">
            <w:r>
              <w:t>Queried domain name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26E36BB5" w14:textId="24B20E16" w:rsidR="00A50946" w:rsidRDefault="00637E97">
            <w:r w:rsidRPr="00637E97">
              <w:t>example.com</w:t>
            </w:r>
          </w:p>
        </w:tc>
      </w:tr>
      <w:tr w:rsidR="00A50946" w14:paraId="69BBA534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6AF449F" w14:textId="77777777" w:rsidR="00A50946" w:rsidRDefault="001C0A04">
            <w:r>
              <w:t>Query type: A or AAAA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CE8601B" w14:textId="08EB7D24" w:rsidR="00A50946" w:rsidRDefault="00637E97">
            <w:r w:rsidRPr="00637E97">
              <w:t>A and AAAA</w:t>
            </w:r>
          </w:p>
        </w:tc>
      </w:tr>
      <w:tr w:rsidR="00A50946" w14:paraId="3500200C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EBD9AF9" w14:textId="77777777" w:rsidR="00A50946" w:rsidRDefault="001C0A04">
            <w:r>
              <w:t>DNS resolver IP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2AEF2F8E" w14:textId="380B6016" w:rsidR="00A50946" w:rsidRDefault="00637E97">
            <w:r w:rsidRPr="00637E97">
              <w:t>172.21.100.31</w:t>
            </w:r>
          </w:p>
        </w:tc>
      </w:tr>
      <w:tr w:rsidR="00A50946" w14:paraId="58E5329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0DA2E72" w14:textId="77777777" w:rsidR="00A50946" w:rsidRDefault="001C0A04">
            <w:r>
              <w:t>Returned answer (if any)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D34AD32" w14:textId="29D05CF6" w:rsidR="00A50946" w:rsidRDefault="00637E97">
            <w:r w:rsidRPr="00637E97">
              <w:t>2606:4700:10::ac42:93f3, 2606:4700:10::6814:179a, 172.66.147.243, 104.20.23.154</w:t>
            </w:r>
          </w:p>
        </w:tc>
      </w:tr>
      <w:tr w:rsidR="00A50946" w14:paraId="56058D07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6BD22251" w14:textId="77777777" w:rsidR="00A50946" w:rsidRDefault="001C0A04">
            <w:r>
              <w:t>DNS response time / status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777B735C" w14:textId="2F7DA1EB" w:rsidR="00A50946" w:rsidRDefault="00637E97">
            <w:r>
              <w:t>A</w:t>
            </w:r>
            <w:r w:rsidRPr="00637E97">
              <w:t>uthoritative answer; successful lookup</w:t>
            </w:r>
          </w:p>
        </w:tc>
      </w:tr>
    </w:tbl>
    <w:p w14:paraId="2E002215" w14:textId="77777777" w:rsidR="00A50946" w:rsidRDefault="00A50946">
      <w:pPr>
        <w:spacing w:after="0"/>
      </w:pPr>
    </w:p>
    <w:p w14:paraId="56283F9E" w14:textId="77777777" w:rsidR="00A50946" w:rsidRDefault="001C0A04">
      <w:pPr>
        <w:pStyle w:val="Heading2"/>
      </w:pPr>
      <w:r>
        <w:t>Expected output / how to interpret it</w:t>
      </w:r>
    </w:p>
    <w:p w14:paraId="611D6EE2" w14:textId="77777777" w:rsidR="00A50946" w:rsidRDefault="001C0A04">
      <w:pPr>
        <w:pStyle w:val="ListBullet"/>
      </w:pPr>
      <w:r>
        <w:t>Traditional nslookup requests normally create plain DNS packets that Wireshark can decode.</w:t>
      </w:r>
    </w:p>
    <w:p w14:paraId="4133AFD0" w14:textId="77777777" w:rsidR="00A50946" w:rsidRDefault="001C0A04">
      <w:pPr>
        <w:pStyle w:val="ListBullet"/>
      </w:pPr>
      <w:r>
        <w:t>The response should show a name-to-address result or an explicit DNS status/error.</w:t>
      </w:r>
    </w:p>
    <w:p w14:paraId="76ECA4FD" w14:textId="77777777" w:rsidR="00A50946" w:rsidRDefault="001C0A04">
      <w:pPr>
        <w:pStyle w:val="ListBullet"/>
      </w:pPr>
      <w:r>
        <w:lastRenderedPageBreak/>
        <w:t>A browser itself may use encrypted DNS, so browser activity alone is not a reliable DNS-capture trigger.</w:t>
      </w:r>
    </w:p>
    <w:p w14:paraId="6F82635C" w14:textId="77777777" w:rsidR="00A50946" w:rsidRDefault="001C0A04">
      <w:pPr>
        <w:pStyle w:val="MiniHeading"/>
      </w:pPr>
      <w:r>
        <w:t>If expected packets are absent</w:t>
      </w:r>
    </w:p>
    <w:p w14:paraId="782ABE86" w14:textId="77777777" w:rsidR="00A50946" w:rsidRDefault="001C0A04">
      <w:pPr>
        <w:pStyle w:val="BodyText"/>
      </w:pPr>
      <w:r>
        <w:t>If DNS packets are not visible, ensure you captured the right Wi-Fi adapter and run nslookup again while capturing. If using a VPN, capture the VPN or correct interface.</w:t>
      </w:r>
    </w:p>
    <w:p w14:paraId="1ADC0F7F" w14:textId="77777777" w:rsidR="00A50946" w:rsidRDefault="001C0A04">
      <w:pPr>
        <w:pStyle w:val="MiniHeading"/>
      </w:pPr>
      <w:r>
        <w:t>Result to write after completion</w:t>
      </w:r>
    </w:p>
    <w:p w14:paraId="074B3582" w14:textId="77777777" w:rsidR="00A50946" w:rsidRDefault="001C0A04">
      <w:pPr>
        <w:pStyle w:val="BodyText"/>
      </w:pPr>
      <w:r>
        <w:t>The student correlated live DNS request/response packets with domain-name resolution on a mobile-data access link.</w:t>
      </w:r>
    </w:p>
    <w:p w14:paraId="6B5082CF" w14:textId="77777777" w:rsidR="00A50946" w:rsidRDefault="001C0A04">
      <w:pPr>
        <w:pStyle w:val="MiniHeading"/>
      </w:pPr>
      <w:r>
        <w:t>Two analysis / viva questions</w:t>
      </w:r>
    </w:p>
    <w:p w14:paraId="0AB71D17" w14:textId="77777777" w:rsidR="00A50946" w:rsidRDefault="001C0A04">
      <w:pPr>
        <w:pStyle w:val="BodyText"/>
      </w:pPr>
      <w:r>
        <w:t>1. Why are A and AAAA responses different?</w:t>
      </w:r>
    </w:p>
    <w:p w14:paraId="2DE39F66" w14:textId="77777777" w:rsidR="00A50946" w:rsidRDefault="001C0A04">
      <w:pPr>
        <w:pStyle w:val="BodyText"/>
      </w:pPr>
      <w:r>
        <w:t>2. Why can successful ping to an IP coexist with failed name lookup?</w:t>
      </w:r>
    </w:p>
    <w:p w14:paraId="1066CDB2" w14:textId="77777777" w:rsidR="00A50946" w:rsidRDefault="001C0A04">
      <w:pPr>
        <w:pStyle w:val="BodyText"/>
        <w:rPr>
          <w:i/>
          <w:color w:val="51606E"/>
        </w:rPr>
      </w:pPr>
      <w:r>
        <w:rPr>
          <w:i/>
          <w:color w:val="51606E"/>
        </w:rPr>
        <w:t>What to submit: E04 capture file(s) + screenshot of relevant packets + completed observation table + a two- or three-sentence conclusion.</w:t>
      </w:r>
    </w:p>
    <w:p w14:paraId="44CE3398" w14:textId="28B04474" w:rsidR="00637E97" w:rsidRDefault="00637E97">
      <w:pPr>
        <w:pStyle w:val="BodyText"/>
      </w:pPr>
      <w:r w:rsidRPr="00637E97">
        <w:rPr>
          <w:noProof/>
        </w:rPr>
        <w:drawing>
          <wp:inline distT="0" distB="0" distL="0" distR="0" wp14:anchorId="0D3EE99D" wp14:editId="26823D55">
            <wp:extent cx="6245225" cy="3510280"/>
            <wp:effectExtent l="0" t="0" r="3175" b="0"/>
            <wp:docPr id="65132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5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DDA2" w14:textId="77777777" w:rsidR="00A50946" w:rsidRDefault="001C0A04">
      <w:r>
        <w:br w:type="page"/>
      </w:r>
    </w:p>
    <w:p w14:paraId="0A5C83FE" w14:textId="77777777" w:rsidR="00A50946" w:rsidRDefault="001C0A04">
      <w:pPr>
        <w:pStyle w:val="Heading2"/>
      </w:pPr>
      <w:r>
        <w:lastRenderedPageBreak/>
        <w:t>EXPERIMENT 05</w:t>
      </w:r>
    </w:p>
    <w:p w14:paraId="1A406F95" w14:textId="77777777" w:rsidR="00A50946" w:rsidRDefault="001C0A04">
      <w:pPr>
        <w:pStyle w:val="Heading1"/>
      </w:pPr>
      <w:r>
        <w:t>Verify Reliable Access Through a TCP Three-Way Handshake</w:t>
      </w:r>
    </w:p>
    <w:p w14:paraId="35056578" w14:textId="77777777" w:rsidR="00A50946" w:rsidRDefault="001C0A04">
      <w:pPr>
        <w:pStyle w:val="BodyText"/>
      </w:pPr>
      <w:r>
        <w:rPr>
          <w:b/>
        </w:rPr>
        <w:t xml:space="preserve">Syllabus alignment: </w:t>
      </w:r>
      <w:r>
        <w:t>Mobile network protocol stacks; performance criteria; cellular Internet service</w:t>
      </w:r>
    </w:p>
    <w:p w14:paraId="2B128B3B" w14:textId="77777777" w:rsidR="00A50946" w:rsidRDefault="001C0A04">
      <w:pPr>
        <w:pStyle w:val="MiniHeading"/>
      </w:pPr>
      <w:r>
        <w:t>Real-life scenario</w:t>
      </w:r>
    </w:p>
    <w:p w14:paraId="017419B9" w14:textId="77777777" w:rsidR="00A50946" w:rsidRDefault="001C0A04">
      <w:pPr>
        <w:pStyle w:val="BodyText"/>
      </w:pPr>
      <w:r>
        <w:t>A student claims that because a phone shows strong mobile signal, an educational website must open. The faculty asks them to verify whether a reliable transport connection can actually start.</w:t>
      </w:r>
    </w:p>
    <w:p w14:paraId="5E0B8607" w14:textId="77777777" w:rsidR="00A50946" w:rsidRDefault="001C0A04">
      <w:pPr>
        <w:pStyle w:val="MiniHeading"/>
      </w:pPr>
      <w:r>
        <w:t>Lab question / problem statement</w:t>
      </w:r>
    </w:p>
    <w:p w14:paraId="7B21A0BE" w14:textId="77777777" w:rsidR="00A50946" w:rsidRDefault="001C0A04">
      <w:pPr>
        <w:pStyle w:val="BodyText"/>
      </w:pPr>
      <w:r>
        <w:t>Capture the TCP SYN, SYN-ACK and ACK exchange (or the actual connection failure) for an HTTPS service reached over the hotspot.</w:t>
      </w:r>
    </w:p>
    <w:p w14:paraId="54209B66" w14:textId="77777777" w:rsidR="00A50946" w:rsidRDefault="001C0A04">
      <w:pPr>
        <w:pStyle w:val="MiniHeading"/>
      </w:pPr>
      <w:r>
        <w:t>Aim</w:t>
      </w:r>
    </w:p>
    <w:p w14:paraId="01F673FF" w14:textId="77777777" w:rsidR="00A50946" w:rsidRDefault="001C0A04">
      <w:pPr>
        <w:pStyle w:val="BodyText"/>
      </w:pPr>
      <w:r>
        <w:t>To capture and analyze live network traffic in Wireshark in order to verify reliable access through a tcp three-way handshake.</w:t>
      </w:r>
    </w:p>
    <w:p w14:paraId="66CCAC3D" w14:textId="77777777" w:rsidR="00A50946" w:rsidRDefault="001C0A04">
      <w:pPr>
        <w:pStyle w:val="MiniHeading"/>
      </w:pPr>
      <w:r>
        <w:t>Requirements</w:t>
      </w:r>
    </w:p>
    <w:p w14:paraId="54F89F9D" w14:textId="77777777" w:rsidR="00A50946" w:rsidRDefault="001C0A04">
      <w:pPr>
        <w:pStyle w:val="BodyText"/>
      </w:pPr>
      <w:r>
        <w:t>Windows laptop and mobile hotspot; Wireshark; Windows PowerShell.</w:t>
      </w:r>
    </w:p>
    <w:p w14:paraId="611039C0" w14:textId="77777777" w:rsidR="00A50946" w:rsidRDefault="001C0A04">
      <w:pPr>
        <w:pStyle w:val="MiniHeading"/>
      </w:pPr>
      <w:r>
        <w:t>Wireshark display filters</w:t>
      </w:r>
    </w:p>
    <w:p w14:paraId="46847449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tcp.port == 443</w:t>
      </w:r>
    </w:p>
    <w:p w14:paraId="626DDFD2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tcp.flags.syn == 1</w:t>
      </w:r>
    </w:p>
    <w:p w14:paraId="2C306A2F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tcp.analysis.retransmission</w:t>
      </w:r>
    </w:p>
    <w:p w14:paraId="58666052" w14:textId="77777777" w:rsidR="00A50946" w:rsidRDefault="001C0A04">
      <w:pPr>
        <w:pStyle w:val="Heading2"/>
      </w:pPr>
      <w:r>
        <w:t>Step-by-step procedure</w:t>
      </w:r>
    </w:p>
    <w:p w14:paraId="6A89FC0F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the laptop to the mobile hotspot and start a new Wireshark capture.</w:t>
      </w:r>
    </w:p>
    <w:p w14:paraId="4A97B639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Open Windows PowerShell (no administrator rights required for this test).</w:t>
      </w:r>
    </w:p>
    <w:p w14:paraId="39367C54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Run Test-NetConnection example.com -Port 443. This checks a TCP connection without requiring browser settings.</w:t>
      </w:r>
    </w:p>
    <w:p w14:paraId="7A4C7143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Stop capture and apply tcp.port == 443. Locate the destination resolved for example.com.</w:t>
      </w:r>
    </w:p>
    <w:p w14:paraId="61A213DE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Inspect the first outgoing segment with SYN=1 and ACK=0, the server reply with SYN=1 and ACK=1, and the client ACK=1, if a connection succeeds.</w:t>
      </w:r>
    </w:p>
    <w:p w14:paraId="21E127A8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Right-click a relevant TCP segment and choose Follow &gt; TCP Stream to isolate that conversation, then close the stream window.</w:t>
      </w:r>
    </w:p>
    <w:p w14:paraId="55BB231C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Record source/destination ports, initial TCP flags, round-trip timing approximated from packet timestamps, and the PowerShell TcpTestSucceeded result.</w:t>
      </w:r>
    </w:p>
    <w:p w14:paraId="073EC32A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Optionally apply tcp.analysis.retransmission to check for reported retransmissions (zero is acceptable).</w:t>
      </w:r>
    </w:p>
    <w:p w14:paraId="0DD1DB82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E05_TCP_Handshake.pcapng and a screenshot showing handshake flags.</w:t>
      </w:r>
    </w:p>
    <w:p w14:paraId="46DEB503" w14:textId="77777777" w:rsidR="00A50946" w:rsidRDefault="001C0A04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0983389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68D30310" w14:textId="77777777" w:rsidR="00A50946" w:rsidRDefault="001C0A04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022967E4" w14:textId="77777777" w:rsidR="00A50946" w:rsidRDefault="001C0A04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4E44D938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0A1F03DA" w14:textId="77777777" w:rsidR="00A50946" w:rsidRDefault="001C0A04">
            <w:r>
              <w:t>Client ephemeral source port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62E38A7D" w14:textId="36B69475" w:rsidR="00A50946" w:rsidRPr="00ED381F" w:rsidRDefault="00ED381F">
            <w:pPr>
              <w:rPr>
                <w:lang w:val="en-IN"/>
              </w:rPr>
            </w:pPr>
            <w:r w:rsidRPr="00ED381F">
              <w:rPr>
                <w:lang w:val="en-IN"/>
              </w:rPr>
              <w:t>59078</w:t>
            </w:r>
          </w:p>
        </w:tc>
      </w:tr>
      <w:tr w:rsidR="00A50946" w14:paraId="6B7E270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24E1D4C" w14:textId="77777777" w:rsidR="00A50946" w:rsidRDefault="001C0A04">
            <w:r>
              <w:t>Server TCP destination port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9C6D249" w14:textId="03896945" w:rsidR="00A50946" w:rsidRDefault="00ED381F">
            <w:r w:rsidRPr="00ED381F">
              <w:t>443</w:t>
            </w:r>
          </w:p>
        </w:tc>
      </w:tr>
      <w:tr w:rsidR="00A50946" w14:paraId="3C9C63C2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61AB9EE4" w14:textId="77777777" w:rsidR="00A50946" w:rsidRDefault="001C0A04">
            <w:r>
              <w:t>Was SYN seen?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0FFB73F6" w14:textId="3101049F" w:rsidR="00A50946" w:rsidRDefault="00ED381F">
            <w:r w:rsidRPr="00ED381F">
              <w:t>Yes</w:t>
            </w:r>
          </w:p>
        </w:tc>
      </w:tr>
      <w:tr w:rsidR="00A50946" w14:paraId="3D49830F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6ABD694" w14:textId="77777777" w:rsidR="00A50946" w:rsidRDefault="001C0A04">
            <w:r>
              <w:t>Was SYN-ACK seen?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953C216" w14:textId="17E5820D" w:rsidR="00A50946" w:rsidRDefault="00ED381F">
            <w:r w:rsidRPr="00ED381F">
              <w:t>Yes</w:t>
            </w:r>
          </w:p>
        </w:tc>
      </w:tr>
      <w:tr w:rsidR="00A50946" w14:paraId="539274E6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4835B1B6" w14:textId="77777777" w:rsidR="00A50946" w:rsidRDefault="001C0A04">
            <w:r>
              <w:t>TcpTestSucceeded (True/False)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4EEF7619" w14:textId="12924DC0" w:rsidR="00A50946" w:rsidRDefault="00ED381F">
            <w:r w:rsidRPr="00ED381F">
              <w:t>True</w:t>
            </w:r>
          </w:p>
        </w:tc>
      </w:tr>
    </w:tbl>
    <w:p w14:paraId="349B70E6" w14:textId="77777777" w:rsidR="00A50946" w:rsidRDefault="00A50946">
      <w:pPr>
        <w:spacing w:after="0"/>
      </w:pPr>
    </w:p>
    <w:p w14:paraId="4A46FD1F" w14:textId="77777777" w:rsidR="00A50946" w:rsidRDefault="001C0A04">
      <w:pPr>
        <w:pStyle w:val="Heading2"/>
      </w:pPr>
      <w:r>
        <w:lastRenderedPageBreak/>
        <w:t>Expected output / how to interpret it</w:t>
      </w:r>
    </w:p>
    <w:p w14:paraId="206978BD" w14:textId="77777777" w:rsidR="00A50946" w:rsidRDefault="001C0A04">
      <w:pPr>
        <w:pStyle w:val="ListBullet"/>
      </w:pPr>
      <w:r>
        <w:t>A successful TCP connection typically starts SYN -&gt; SYN-ACK -&gt; ACK, though other background TCP connections may appear.</w:t>
      </w:r>
    </w:p>
    <w:p w14:paraId="0949A269" w14:textId="77777777" w:rsidR="00A50946" w:rsidRDefault="001C0A04">
      <w:pPr>
        <w:pStyle w:val="ListBullet"/>
      </w:pPr>
      <w:r>
        <w:t>If blocked, the observed outcome may be repeated SYN packets, a reset or no response; record exactly what happened.</w:t>
      </w:r>
    </w:p>
    <w:p w14:paraId="68E84F03" w14:textId="77777777" w:rsidR="00A50946" w:rsidRDefault="001C0A04">
      <w:pPr>
        <w:pStyle w:val="ListBullet"/>
      </w:pPr>
      <w:r>
        <w:t>Encrypted HTTPS content is not required to decode TCP flags.</w:t>
      </w:r>
    </w:p>
    <w:p w14:paraId="332C2120" w14:textId="77777777" w:rsidR="00A50946" w:rsidRDefault="001C0A04">
      <w:pPr>
        <w:pStyle w:val="MiniHeading"/>
      </w:pPr>
      <w:r>
        <w:t>If expected packets are absent</w:t>
      </w:r>
    </w:p>
    <w:p w14:paraId="3EFF85D8" w14:textId="77777777" w:rsidR="00A50946" w:rsidRDefault="001C0A04">
      <w:pPr>
        <w:pStyle w:val="BodyText"/>
      </w:pPr>
      <w:r>
        <w:t>If example.com:443 is blocked on campus or the network, use another authorized public HTTPS host and repeat; do not disable security protections.</w:t>
      </w:r>
    </w:p>
    <w:p w14:paraId="6BBE724D" w14:textId="77777777" w:rsidR="00A50946" w:rsidRDefault="001C0A04">
      <w:pPr>
        <w:pStyle w:val="MiniHeading"/>
      </w:pPr>
      <w:r>
        <w:t>Result to write after completion</w:t>
      </w:r>
    </w:p>
    <w:p w14:paraId="0433F514" w14:textId="77777777" w:rsidR="00A50946" w:rsidRDefault="001C0A04">
      <w:pPr>
        <w:pStyle w:val="BodyText"/>
      </w:pPr>
      <w:r>
        <w:t>The student assessed end-to-end reachability of a mobile Internet service from directly observed TCP connection setup.</w:t>
      </w:r>
    </w:p>
    <w:p w14:paraId="584DB28B" w14:textId="77777777" w:rsidR="00A50946" w:rsidRDefault="001C0A04">
      <w:pPr>
        <w:pStyle w:val="MiniHeading"/>
      </w:pPr>
      <w:r>
        <w:t>Two analysis / viva questions</w:t>
      </w:r>
    </w:p>
    <w:p w14:paraId="37C753C4" w14:textId="77777777" w:rsidR="00A50946" w:rsidRDefault="001C0A04">
      <w:pPr>
        <w:pStyle w:val="BodyText"/>
      </w:pPr>
      <w:r>
        <w:t>1. How does SYN-ACK differ from the first SYN?</w:t>
      </w:r>
    </w:p>
    <w:p w14:paraId="74E554CD" w14:textId="77777777" w:rsidR="00A50946" w:rsidRDefault="001C0A04">
      <w:pPr>
        <w:pStyle w:val="BodyText"/>
      </w:pPr>
      <w:r>
        <w:t>2. Why is a successful TCP handshake not proof that an application response is correct?</w:t>
      </w:r>
    </w:p>
    <w:p w14:paraId="1CF32B12" w14:textId="77777777" w:rsidR="00A50946" w:rsidRDefault="001C0A04">
      <w:pPr>
        <w:pStyle w:val="BodyText"/>
        <w:rPr>
          <w:i/>
          <w:color w:val="51606E"/>
        </w:rPr>
      </w:pPr>
      <w:r>
        <w:rPr>
          <w:i/>
          <w:color w:val="51606E"/>
        </w:rPr>
        <w:t>What to submit: E05 capture file(s) + screenshot of relevant packets + completed observation table + a two- or three-sentence conclusion.</w:t>
      </w:r>
    </w:p>
    <w:p w14:paraId="1A998BBC" w14:textId="77777777" w:rsidR="00637E97" w:rsidRDefault="00637E97">
      <w:pPr>
        <w:pStyle w:val="BodyText"/>
      </w:pPr>
      <w:r w:rsidRPr="00637E97">
        <w:rPr>
          <w:noProof/>
        </w:rPr>
        <w:drawing>
          <wp:inline distT="0" distB="0" distL="0" distR="0" wp14:anchorId="7553BFB7" wp14:editId="29977D90">
            <wp:extent cx="2457940" cy="743255"/>
            <wp:effectExtent l="0" t="0" r="0" b="0"/>
            <wp:docPr id="180038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86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4008" cy="74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F4CF" w14:textId="295272EA" w:rsidR="00ED381F" w:rsidRDefault="00ED381F">
      <w:pPr>
        <w:pStyle w:val="BodyText"/>
      </w:pPr>
      <w:r w:rsidRPr="00ED381F">
        <w:rPr>
          <w:noProof/>
        </w:rPr>
        <w:drawing>
          <wp:inline distT="0" distB="0" distL="0" distR="0" wp14:anchorId="5B0F4915" wp14:editId="4AA3D596">
            <wp:extent cx="6245225" cy="3510280"/>
            <wp:effectExtent l="0" t="0" r="3175" b="0"/>
            <wp:docPr id="60784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46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08E9" w14:textId="77777777" w:rsidR="00A50946" w:rsidRDefault="001C0A04">
      <w:r>
        <w:br w:type="page"/>
      </w:r>
    </w:p>
    <w:p w14:paraId="100AB567" w14:textId="77777777" w:rsidR="00A50946" w:rsidRDefault="001C0A04">
      <w:pPr>
        <w:pStyle w:val="Heading2"/>
      </w:pPr>
      <w:r>
        <w:lastRenderedPageBreak/>
        <w:t>EXPERIMENT 06</w:t>
      </w:r>
    </w:p>
    <w:p w14:paraId="05DDF355" w14:textId="77777777" w:rsidR="00A50946" w:rsidRDefault="001C0A04">
      <w:pPr>
        <w:pStyle w:val="Heading1"/>
      </w:pPr>
      <w:r>
        <w:t>Classify Shared-Network Traffic: Broadcast vs Unicast</w:t>
      </w:r>
    </w:p>
    <w:p w14:paraId="2ECCBF39" w14:textId="77777777" w:rsidR="00A50946" w:rsidRDefault="001C0A04">
      <w:pPr>
        <w:pStyle w:val="BodyText"/>
      </w:pPr>
      <w:r>
        <w:rPr>
          <w:b/>
        </w:rPr>
        <w:t xml:space="preserve">Syllabus alignment: </w:t>
      </w:r>
      <w:r>
        <w:t>Access channels (conceptual comparison); cellular-network access concepts</w:t>
      </w:r>
    </w:p>
    <w:p w14:paraId="7FD0C226" w14:textId="77777777" w:rsidR="00A50946" w:rsidRDefault="001C0A04">
      <w:pPr>
        <w:pStyle w:val="MiniHeading"/>
      </w:pPr>
      <w:r>
        <w:t>Real-life scenario</w:t>
      </w:r>
    </w:p>
    <w:p w14:paraId="06B520D9" w14:textId="77777777" w:rsidR="00A50946" w:rsidRDefault="001C0A04">
      <w:pPr>
        <w:pStyle w:val="BodyText"/>
      </w:pPr>
      <w:r>
        <w:t>In a crowded classroom, an instructor asks why some network requests are sent to everyone on the local link while others have a particular destination.</w:t>
      </w:r>
    </w:p>
    <w:p w14:paraId="6DB9CDD1" w14:textId="77777777" w:rsidR="00A50946" w:rsidRDefault="001C0A04">
      <w:pPr>
        <w:pStyle w:val="MiniHeading"/>
      </w:pPr>
      <w:r>
        <w:t>Lab question / problem statement</w:t>
      </w:r>
    </w:p>
    <w:p w14:paraId="0C19B27B" w14:textId="77777777" w:rsidR="00A50946" w:rsidRDefault="001C0A04">
      <w:pPr>
        <w:pStyle w:val="BodyText"/>
      </w:pPr>
      <w:r>
        <w:t>Produce and classify local broadcast traffic and directed unicast traffic. Relate the finding to shared-medium access, while explaining why it is NOT a cellular RACH capture.</w:t>
      </w:r>
    </w:p>
    <w:p w14:paraId="50E0CD5C" w14:textId="77777777" w:rsidR="00A50946" w:rsidRDefault="001C0A04">
      <w:pPr>
        <w:pStyle w:val="MiniHeading"/>
      </w:pPr>
      <w:r>
        <w:t>Aim</w:t>
      </w:r>
    </w:p>
    <w:p w14:paraId="5B33107F" w14:textId="77777777" w:rsidR="00A50946" w:rsidRDefault="001C0A04">
      <w:pPr>
        <w:pStyle w:val="BodyText"/>
      </w:pPr>
      <w:r>
        <w:t>To capture and analyze live network traffic in Wireshark in order to classify shared-network traffic: broadcast vs unicast.</w:t>
      </w:r>
    </w:p>
    <w:p w14:paraId="510CBC51" w14:textId="77777777" w:rsidR="00A50946" w:rsidRDefault="001C0A04">
      <w:pPr>
        <w:pStyle w:val="MiniHeading"/>
      </w:pPr>
      <w:r>
        <w:t>Requirements</w:t>
      </w:r>
    </w:p>
    <w:p w14:paraId="70A143A4" w14:textId="77777777" w:rsidR="00A50946" w:rsidRDefault="001C0A04">
      <w:pPr>
        <w:pStyle w:val="BodyText"/>
      </w:pPr>
      <w:r>
        <w:t>Wi-Fi connected laptop (hotspot or campus); Wireshark; Command Prompt.</w:t>
      </w:r>
    </w:p>
    <w:p w14:paraId="75ACF112" w14:textId="77777777" w:rsidR="00A50946" w:rsidRDefault="001C0A04">
      <w:pPr>
        <w:pStyle w:val="MiniHeading"/>
      </w:pPr>
      <w:r>
        <w:t>Wireshark display filters</w:t>
      </w:r>
    </w:p>
    <w:p w14:paraId="06A9418B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arp</w:t>
      </w:r>
    </w:p>
    <w:p w14:paraId="26442AAB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eth.dst == ff:ff:ff:ff:ff:ff</w:t>
      </w:r>
    </w:p>
    <w:p w14:paraId="2025AC4D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ip &amp;&amp; !(ip.dst == 255.255.255.255)</w:t>
      </w:r>
    </w:p>
    <w:p w14:paraId="604FD911" w14:textId="77777777" w:rsidR="00A50946" w:rsidRDefault="001C0A04">
      <w:pPr>
        <w:pStyle w:val="Heading2"/>
      </w:pPr>
      <w:r>
        <w:t>Step-by-step procedure</w:t>
      </w:r>
    </w:p>
    <w:p w14:paraId="72474BDF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to a permitted Wi-Fi/hotspot network and obtain the gateway IP from ipconfig.</w:t>
      </w:r>
    </w:p>
    <w:p w14:paraId="34369D07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Start Wireshark on the Wi-Fi adapter.</w:t>
      </w:r>
    </w:p>
    <w:p w14:paraId="2E32E87D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Generate an ARP request by reconnecting to the hotspot or, if authorized, clearing the ARP cache and pinging the gateway.</w:t>
      </w:r>
    </w:p>
    <w:p w14:paraId="720DE02B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Run ping -n 4 1.1.1.1 to create ordinary directed IP communication.</w:t>
      </w:r>
    </w:p>
    <w:p w14:paraId="195DCCE1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Stop capture and filter arp. Identify packets sent to the local broadcast destination when present.</w:t>
      </w:r>
    </w:p>
    <w:p w14:paraId="3E89A5EF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Apply eth.dst == ff:ff:ff:ff:ff:ff and record the visible broadcast packets.</w:t>
      </w:r>
    </w:p>
    <w:p w14:paraId="41AFA5A1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Apply ip and select an external ICMP packet; note that its destination IP is a single host rather than the local broadcast destination.</w:t>
      </w:r>
    </w:p>
    <w:p w14:paraId="0A71E93C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Optional: try mdns || llmnr to see whether local multicast-name discovery happens naturally. Absence is normal.</w:t>
      </w:r>
    </w:p>
    <w:p w14:paraId="4F0D4ACF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E06_Broadcast_Unicast.pcapng and create a two-column table with examples of the two traffic types.</w:t>
      </w:r>
    </w:p>
    <w:p w14:paraId="4BFBC0E3" w14:textId="77777777" w:rsidR="00A50946" w:rsidRDefault="001C0A04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0D8D3065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1423AE91" w14:textId="77777777" w:rsidR="00A50946" w:rsidRDefault="001C0A04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7ECABF2" w14:textId="77777777" w:rsidR="00A50946" w:rsidRDefault="001C0A04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704981E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C863F1F" w14:textId="77777777" w:rsidR="00A50946" w:rsidRDefault="001C0A04">
            <w:r>
              <w:t>Example broadcast protocol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45307D73" w14:textId="41C5D6C7" w:rsidR="00A50946" w:rsidRDefault="00B50553">
            <w:r w:rsidRPr="00B50553">
              <w:t>ARP</w:t>
            </w:r>
          </w:p>
        </w:tc>
      </w:tr>
      <w:tr w:rsidR="00A50946" w14:paraId="47E5AD5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F09BF61" w14:textId="77777777" w:rsidR="00A50946" w:rsidRDefault="001C0A04">
            <w:r>
              <w:t>Broadcast destination MAC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3FFD045" w14:textId="45418900" w:rsidR="00A50946" w:rsidRDefault="00B50553">
            <w:r w:rsidRPr="00B50553">
              <w:t>ff:ff:ff:ff:ff:ff</w:t>
            </w:r>
          </w:p>
        </w:tc>
      </w:tr>
      <w:tr w:rsidR="00A50946" w14:paraId="3EC97B36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13817B5" w14:textId="77777777" w:rsidR="00A50946" w:rsidRDefault="001C0A04">
            <w:r>
              <w:t>Example unicast protocol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6FF25590" w14:textId="00EAD0AE" w:rsidR="00A50946" w:rsidRDefault="00B50553">
            <w:r w:rsidRPr="00B50553">
              <w:t>ICMP (Ping)</w:t>
            </w:r>
          </w:p>
        </w:tc>
      </w:tr>
      <w:tr w:rsidR="00A50946" w14:paraId="68A5E07A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28890DF" w14:textId="77777777" w:rsidR="00A50946" w:rsidRDefault="001C0A04">
            <w:r>
              <w:t>Unicast destination IP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C2A9513" w14:textId="0C4E1236" w:rsidR="00A50946" w:rsidRDefault="00B50553">
            <w:r w:rsidRPr="00B50553">
              <w:t>1.1.1.1</w:t>
            </w:r>
          </w:p>
        </w:tc>
      </w:tr>
      <w:tr w:rsidR="00A50946" w14:paraId="0D1E10C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3EA19BB6" w14:textId="77777777" w:rsidR="00A50946" w:rsidRDefault="001C0A04">
            <w:r>
              <w:t>Multicast seen? (optional)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58DF6477" w14:textId="7A03FCF3" w:rsidR="00A50946" w:rsidRDefault="00B50553">
            <w:r>
              <w:t>Yes</w:t>
            </w:r>
          </w:p>
        </w:tc>
      </w:tr>
    </w:tbl>
    <w:p w14:paraId="5576A38B" w14:textId="77777777" w:rsidR="00A50946" w:rsidRDefault="00A50946">
      <w:pPr>
        <w:spacing w:after="0"/>
      </w:pPr>
    </w:p>
    <w:p w14:paraId="436CF200" w14:textId="77777777" w:rsidR="00A50946" w:rsidRDefault="001C0A04">
      <w:pPr>
        <w:pStyle w:val="Heading2"/>
      </w:pPr>
      <w:r>
        <w:t>Expected output / how to interpret it</w:t>
      </w:r>
    </w:p>
    <w:p w14:paraId="458CB00F" w14:textId="77777777" w:rsidR="00A50946" w:rsidRDefault="001C0A04">
      <w:pPr>
        <w:pStyle w:val="ListBullet"/>
      </w:pPr>
      <w:r>
        <w:t>ARP requests often use the all-ones Ethernet broadcast address.</w:t>
      </w:r>
    </w:p>
    <w:p w14:paraId="414B02EB" w14:textId="77777777" w:rsidR="00A50946" w:rsidRDefault="001C0A04">
      <w:pPr>
        <w:pStyle w:val="ListBullet"/>
      </w:pPr>
      <w:r>
        <w:lastRenderedPageBreak/>
        <w:t>Internet-directed traffic generally uses unicast IP addressing, even when the local next-hop MAC is the gateway’s MAC.</w:t>
      </w:r>
    </w:p>
    <w:p w14:paraId="75BBD88B" w14:textId="77777777" w:rsidR="00A50946" w:rsidRDefault="001C0A04">
      <w:pPr>
        <w:pStyle w:val="ListBullet"/>
      </w:pPr>
      <w:r>
        <w:t>This experiment is an analogy to shared-access communication only. GSM/LTE random access channel procedures are NOT captured.</w:t>
      </w:r>
    </w:p>
    <w:p w14:paraId="426F5145" w14:textId="77777777" w:rsidR="00A50946" w:rsidRDefault="001C0A04">
      <w:pPr>
        <w:pStyle w:val="MiniHeading"/>
      </w:pPr>
      <w:r>
        <w:t>If expected packets are absent</w:t>
      </w:r>
    </w:p>
    <w:p w14:paraId="438D98CF" w14:textId="77777777" w:rsidR="00A50946" w:rsidRDefault="001C0A04">
      <w:pPr>
        <w:pStyle w:val="BodyText"/>
      </w:pPr>
      <w:r>
        <w:t>If no ARP request appears, repeat after reconnecting or use another newly joined local network. Do not claim that multicast must be present.</w:t>
      </w:r>
    </w:p>
    <w:p w14:paraId="2A2C27C0" w14:textId="77777777" w:rsidR="00A50946" w:rsidRDefault="001C0A04">
      <w:pPr>
        <w:pStyle w:val="MiniHeading"/>
      </w:pPr>
      <w:r>
        <w:t>Result to write after completion</w:t>
      </w:r>
    </w:p>
    <w:p w14:paraId="7AFDAF76" w14:textId="77777777" w:rsidR="00A50946" w:rsidRDefault="001C0A04">
      <w:pPr>
        <w:pStyle w:val="BodyText"/>
      </w:pPr>
      <w:r>
        <w:t>The student distinguished local broadcast from directed unicast traffic and correctly described the limits of the Wi-Fi analogy to cellular access channels.</w:t>
      </w:r>
    </w:p>
    <w:p w14:paraId="71414357" w14:textId="77777777" w:rsidR="00A50946" w:rsidRDefault="001C0A04">
      <w:pPr>
        <w:pStyle w:val="MiniHeading"/>
      </w:pPr>
      <w:r>
        <w:t>Two analysis / viva questions</w:t>
      </w:r>
    </w:p>
    <w:p w14:paraId="6FC15C03" w14:textId="77777777" w:rsidR="00A50946" w:rsidRDefault="001C0A04">
      <w:pPr>
        <w:pStyle w:val="BodyText"/>
      </w:pPr>
      <w:r>
        <w:t>1. Why can a packet have a remote destination IP but the gateway’s MAC address?</w:t>
      </w:r>
    </w:p>
    <w:p w14:paraId="67F3BF39" w14:textId="77777777" w:rsidR="00A50946" w:rsidRDefault="001C0A04">
      <w:pPr>
        <w:pStyle w:val="BodyText"/>
      </w:pPr>
      <w:r>
        <w:t>2. Why does observing ARP not prove which LTE/5G access channel was used?</w:t>
      </w:r>
    </w:p>
    <w:p w14:paraId="0CFBC959" w14:textId="77777777" w:rsidR="00A50946" w:rsidRDefault="001C0A04">
      <w:pPr>
        <w:pStyle w:val="BodyText"/>
        <w:rPr>
          <w:i/>
          <w:color w:val="51606E"/>
        </w:rPr>
      </w:pPr>
      <w:r>
        <w:rPr>
          <w:i/>
          <w:color w:val="51606E"/>
        </w:rPr>
        <w:t>What to submit: E06 capture file(s) + screenshot of relevant packets + completed observation table + a two- or three-sentence conclusion.</w:t>
      </w:r>
    </w:p>
    <w:p w14:paraId="47893F47" w14:textId="3B27E25D" w:rsidR="00B50553" w:rsidRDefault="00B50553">
      <w:pPr>
        <w:pStyle w:val="BodyText"/>
      </w:pPr>
      <w:r w:rsidRPr="00B50553">
        <w:rPr>
          <w:noProof/>
        </w:rPr>
        <w:drawing>
          <wp:inline distT="0" distB="0" distL="0" distR="0" wp14:anchorId="0423CD13" wp14:editId="470813E9">
            <wp:extent cx="3334871" cy="1874445"/>
            <wp:effectExtent l="0" t="0" r="0" b="0"/>
            <wp:docPr id="178432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25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966" cy="187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8AF2" w14:textId="759BBBDB" w:rsidR="00B50553" w:rsidRDefault="00B50553">
      <w:pPr>
        <w:pStyle w:val="BodyText"/>
      </w:pPr>
      <w:r w:rsidRPr="00B50553">
        <w:rPr>
          <w:noProof/>
        </w:rPr>
        <w:drawing>
          <wp:inline distT="0" distB="0" distL="0" distR="0" wp14:anchorId="7282C3AE" wp14:editId="42C7B6F7">
            <wp:extent cx="3392856" cy="1907037"/>
            <wp:effectExtent l="0" t="0" r="0" b="0"/>
            <wp:docPr id="89884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43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7761" cy="190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D020" w14:textId="16AC7C08" w:rsidR="00B50553" w:rsidRDefault="00B50553">
      <w:pPr>
        <w:pStyle w:val="BodyText"/>
      </w:pPr>
      <w:r w:rsidRPr="00B50553">
        <w:rPr>
          <w:noProof/>
        </w:rPr>
        <w:drawing>
          <wp:inline distT="0" distB="0" distL="0" distR="0" wp14:anchorId="721EEB09" wp14:editId="1680E97F">
            <wp:extent cx="2212251" cy="1616645"/>
            <wp:effectExtent l="0" t="0" r="0" b="3175"/>
            <wp:docPr id="19475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11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5591" cy="161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146E" w14:textId="77777777" w:rsidR="00A50946" w:rsidRDefault="001C0A04">
      <w:r>
        <w:br w:type="page"/>
      </w:r>
    </w:p>
    <w:p w14:paraId="5DE4832C" w14:textId="77777777" w:rsidR="00A50946" w:rsidRDefault="001C0A04">
      <w:pPr>
        <w:pStyle w:val="Heading2"/>
      </w:pPr>
      <w:r>
        <w:lastRenderedPageBreak/>
        <w:t>EXPERIMENT 07</w:t>
      </w:r>
    </w:p>
    <w:p w14:paraId="22890634" w14:textId="77777777" w:rsidR="00A50946" w:rsidRDefault="001C0A04">
      <w:pPr>
        <w:pStyle w:val="Heading1"/>
      </w:pPr>
      <w:r>
        <w:t>Trace the Route from a Mobile Hotspot Toward the Internet</w:t>
      </w:r>
    </w:p>
    <w:p w14:paraId="7DBFBCD9" w14:textId="77777777" w:rsidR="00A50946" w:rsidRDefault="001C0A04">
      <w:pPr>
        <w:pStyle w:val="BodyText"/>
      </w:pPr>
      <w:r>
        <w:rPr>
          <w:b/>
        </w:rPr>
        <w:t xml:space="preserve">Syllabus alignment: </w:t>
      </w:r>
      <w:r>
        <w:t>Mobile network architecture; core networks; packet routing; cellular system operations</w:t>
      </w:r>
    </w:p>
    <w:p w14:paraId="3FBCC75E" w14:textId="77777777" w:rsidR="00A50946" w:rsidRDefault="001C0A04">
      <w:pPr>
        <w:pStyle w:val="MiniHeading"/>
      </w:pPr>
      <w:r>
        <w:t>Real-life scenario</w:t>
      </w:r>
    </w:p>
    <w:p w14:paraId="483948C6" w14:textId="77777777" w:rsidR="00A50946" w:rsidRDefault="001C0A04">
      <w:pPr>
        <w:pStyle w:val="BodyText"/>
      </w:pPr>
      <w:r>
        <w:t>A user says that the hotspot shows 4G/5G connectivity but an Internet service remains unreachable. The faculty asks where the path stops responding.</w:t>
      </w:r>
    </w:p>
    <w:p w14:paraId="58A9B5C9" w14:textId="77777777" w:rsidR="00A50946" w:rsidRDefault="001C0A04">
      <w:pPr>
        <w:pStyle w:val="MiniHeading"/>
      </w:pPr>
      <w:r>
        <w:t>Lab question / problem statement</w:t>
      </w:r>
    </w:p>
    <w:p w14:paraId="01AFC268" w14:textId="77777777" w:rsidR="00A50946" w:rsidRDefault="001C0A04">
      <w:pPr>
        <w:pStyle w:val="BodyText"/>
      </w:pPr>
      <w:r>
        <w:t>Use a Windows traceroute and Wireshark to identify observable IP hops and ICMP Time Exceeded responses along the path.</w:t>
      </w:r>
    </w:p>
    <w:p w14:paraId="4EC1AFDA" w14:textId="77777777" w:rsidR="00A50946" w:rsidRDefault="001C0A04">
      <w:pPr>
        <w:pStyle w:val="MiniHeading"/>
      </w:pPr>
      <w:r>
        <w:t>Aim</w:t>
      </w:r>
    </w:p>
    <w:p w14:paraId="77840E25" w14:textId="77777777" w:rsidR="00A50946" w:rsidRDefault="001C0A04">
      <w:pPr>
        <w:pStyle w:val="BodyText"/>
      </w:pPr>
      <w:r>
        <w:t>To capture and analyze live network traffic in Wireshark in order to trace the route from a mobile hotspot toward the internet.</w:t>
      </w:r>
    </w:p>
    <w:p w14:paraId="201F8B05" w14:textId="77777777" w:rsidR="00A50946" w:rsidRDefault="001C0A04">
      <w:pPr>
        <w:pStyle w:val="MiniHeading"/>
      </w:pPr>
      <w:r>
        <w:t>Requirements</w:t>
      </w:r>
    </w:p>
    <w:p w14:paraId="7524EFBE" w14:textId="77777777" w:rsidR="00A50946" w:rsidRDefault="001C0A04">
      <w:pPr>
        <w:pStyle w:val="BodyText"/>
      </w:pPr>
      <w:r>
        <w:t>Laptop on smartphone hotspot, Wireshark, Command Prompt. Normal cellular data is sufficient.</w:t>
      </w:r>
    </w:p>
    <w:p w14:paraId="250E3D51" w14:textId="77777777" w:rsidR="00A50946" w:rsidRDefault="001C0A04">
      <w:pPr>
        <w:pStyle w:val="MiniHeading"/>
      </w:pPr>
      <w:r>
        <w:t>Wireshark display filters</w:t>
      </w:r>
    </w:p>
    <w:p w14:paraId="2E53187B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</w:t>
      </w:r>
    </w:p>
    <w:p w14:paraId="44DEE82C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icmp.type == 11</w:t>
      </w:r>
    </w:p>
    <w:p w14:paraId="367DB062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ip.addr == 1.1.1.1</w:t>
      </w:r>
    </w:p>
    <w:p w14:paraId="0EE4759F" w14:textId="77777777" w:rsidR="00A50946" w:rsidRDefault="001C0A04">
      <w:pPr>
        <w:pStyle w:val="Heading2"/>
      </w:pPr>
      <w:r>
        <w:t>Step-by-step procedure</w:t>
      </w:r>
    </w:p>
    <w:p w14:paraId="6D811C51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laptop to the mobile hotspot and obtain the gateway with ipconfig.</w:t>
      </w:r>
    </w:p>
    <w:p w14:paraId="0D283B2D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Start a Wireshark capture on the laptop Wi-Fi interface.</w:t>
      </w:r>
    </w:p>
    <w:p w14:paraId="5B72E89D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Command Prompt. Run tracert -d -h 10 1.1.1.1 (the -d option avoids reverse-DNS delay).</w:t>
      </w:r>
    </w:p>
    <w:p w14:paraId="6252C2DF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Let traceroute finish or stop after sufficient observed hops if it is slow.</w:t>
      </w:r>
    </w:p>
    <w:p w14:paraId="1C0ADE2C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Stop Wireshark capture and apply icmp. Locate outgoing ICMP Echo requests and possible ICMP Time Exceeded responses.</w:t>
      </w:r>
    </w:p>
    <w:p w14:paraId="67FA0CCF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Inspect outgoing IP Time To Live values and the IP source addresses of any intermediate router responses.</w:t>
      </w:r>
    </w:p>
    <w:p w14:paraId="7ECA3E55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Compare the Windows hop list with the IP addresses shown in Wireshark. Mark asterisks or nonresponding hops as unknown.</w:t>
      </w:r>
    </w:p>
    <w:p w14:paraId="2FC63A9E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Sketch Laptop -&gt; Hotspot -&gt; Observable Internet/IP hops -&gt; Destination. Draw the cellular provider core as an inferred, not directly decoded, part of the middle path.</w:t>
      </w:r>
    </w:p>
    <w:p w14:paraId="62C37D10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Save E07_Mobile_Traceroute.pcapng and a screenshot showing ICMP replies if any.</w:t>
      </w:r>
    </w:p>
    <w:p w14:paraId="00A1BB76" w14:textId="77777777" w:rsidR="00A50946" w:rsidRDefault="001C0A04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368FAD3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57A15FE1" w14:textId="77777777" w:rsidR="00A50946" w:rsidRDefault="001C0A04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64E8158D" w14:textId="77777777" w:rsidR="00A50946" w:rsidRDefault="001C0A04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6D5B8658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40F525DE" w14:textId="77777777" w:rsidR="00A50946" w:rsidRDefault="001C0A04">
            <w:r>
              <w:t>Laptop default 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17BA9E67" w14:textId="34897DCA" w:rsidR="00A50946" w:rsidRPr="00C63931" w:rsidRDefault="00C63931">
            <w:pPr>
              <w:rPr>
                <w:lang w:val="en-IN"/>
              </w:rPr>
            </w:pPr>
            <w:r w:rsidRPr="00C63931">
              <w:rPr>
                <w:lang w:val="en-IN"/>
              </w:rPr>
              <w:t>172.25.48.1</w:t>
            </w:r>
          </w:p>
        </w:tc>
      </w:tr>
      <w:tr w:rsidR="00A50946" w14:paraId="1C862942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B3DCF42" w14:textId="77777777" w:rsidR="00A50946" w:rsidRDefault="001C0A04">
            <w:r>
              <w:t>Hop 1 seen in tracert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D450964" w14:textId="7B09CE87" w:rsidR="00A50946" w:rsidRDefault="00C63931">
            <w:r w:rsidRPr="00C63931">
              <w:t>172.25.48.1</w:t>
            </w:r>
          </w:p>
        </w:tc>
      </w:tr>
      <w:tr w:rsidR="00A50946" w14:paraId="7E81418E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61E979FA" w14:textId="77777777" w:rsidR="00A50946" w:rsidRDefault="001C0A04">
            <w:r>
              <w:t>Number of replying intermediate hops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54F96414" w14:textId="51C487EB" w:rsidR="00A50946" w:rsidRDefault="00C63931">
            <w:r w:rsidRPr="00C63931">
              <w:t>3</w:t>
            </w:r>
          </w:p>
        </w:tc>
      </w:tr>
      <w:tr w:rsidR="00A50946" w14:paraId="2F959C5B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FBCF32D" w14:textId="77777777" w:rsidR="00A50946" w:rsidRDefault="001C0A04">
            <w:r>
              <w:t>ICMP Time Exceeded visible?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4EC9D24C" w14:textId="7DBA1918" w:rsidR="00A50946" w:rsidRDefault="00C63931">
            <w:r w:rsidRPr="00C63931">
              <w:t>Yes</w:t>
            </w:r>
          </w:p>
        </w:tc>
      </w:tr>
      <w:tr w:rsidR="00A50946" w14:paraId="35DF216B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199C145F" w14:textId="77777777" w:rsidR="00A50946" w:rsidRDefault="001C0A04">
            <w:r>
              <w:t>Any * * * nonresponding hops?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13C634AA" w14:textId="0D49911C" w:rsidR="00A50946" w:rsidRDefault="00C63931">
            <w:r w:rsidRPr="00C63931">
              <w:t>Yes</w:t>
            </w:r>
            <w:r>
              <w:t xml:space="preserve">, </w:t>
            </w:r>
            <w:r w:rsidRPr="00C63931">
              <w:t>hops 4 through 10 timed out</w:t>
            </w:r>
          </w:p>
        </w:tc>
      </w:tr>
    </w:tbl>
    <w:p w14:paraId="4C11E089" w14:textId="77777777" w:rsidR="00A50946" w:rsidRDefault="00A50946">
      <w:pPr>
        <w:spacing w:after="0"/>
      </w:pPr>
    </w:p>
    <w:p w14:paraId="64DFB95D" w14:textId="77777777" w:rsidR="00A50946" w:rsidRDefault="001C0A04">
      <w:pPr>
        <w:pStyle w:val="Heading2"/>
      </w:pPr>
      <w:r>
        <w:lastRenderedPageBreak/>
        <w:t>Expected output / how to interpret it</w:t>
      </w:r>
    </w:p>
    <w:p w14:paraId="75D71D91" w14:textId="77777777" w:rsidR="00A50946" w:rsidRDefault="001C0A04">
      <w:pPr>
        <w:pStyle w:val="ListBullet"/>
      </w:pPr>
      <w:r>
        <w:t>Windows tracert sends probes with controlled TTL values; responding routers may return ICMP Time Exceeded.</w:t>
      </w:r>
    </w:p>
    <w:p w14:paraId="58963C62" w14:textId="77777777" w:rsidR="00A50946" w:rsidRDefault="001C0A04">
      <w:pPr>
        <w:pStyle w:val="ListBullet"/>
      </w:pPr>
      <w:r>
        <w:t>Some cellular networks use NAT, private addressing or suppress ICMP, so many hops may not reply.</w:t>
      </w:r>
    </w:p>
    <w:p w14:paraId="16976D6C" w14:textId="77777777" w:rsidR="00A50946" w:rsidRDefault="001C0A04">
      <w:pPr>
        <w:pStyle w:val="ListBullet"/>
      </w:pPr>
      <w:r>
        <w:t>A sequence of IP hops cannot by itself identify a particular BSS, NSS, PLMN or 5G network function.</w:t>
      </w:r>
    </w:p>
    <w:p w14:paraId="4A4D7857" w14:textId="77777777" w:rsidR="00A50946" w:rsidRDefault="001C0A04">
      <w:pPr>
        <w:pStyle w:val="MiniHeading"/>
      </w:pPr>
      <w:r>
        <w:t>If expected packets are absent</w:t>
      </w:r>
    </w:p>
    <w:p w14:paraId="190E6C9D" w14:textId="77777777" w:rsidR="00A50946" w:rsidRDefault="001C0A04">
      <w:pPr>
        <w:pStyle w:val="BodyText"/>
      </w:pPr>
      <w:r>
        <w:t>If traceroute replies are largely suppressed, record the outgoing probes, TTL changes and unresponsive hops; optionally run ping -i 1 -n 3 1.1.1.1 to request a low-TTL probe.</w:t>
      </w:r>
    </w:p>
    <w:p w14:paraId="59696FB1" w14:textId="77777777" w:rsidR="00A50946" w:rsidRDefault="001C0A04">
      <w:pPr>
        <w:pStyle w:val="MiniHeading"/>
      </w:pPr>
      <w:r>
        <w:t>Result to write after completion</w:t>
      </w:r>
    </w:p>
    <w:p w14:paraId="3CEEBD08" w14:textId="77777777" w:rsidR="00A50946" w:rsidRDefault="001C0A04">
      <w:pPr>
        <w:pStyle w:val="BodyText"/>
      </w:pPr>
      <w:r>
        <w:t>The student investigated end-to-end routing through a mobile Internet connection and learned which parts of the operator network are visible only as IP behavior.</w:t>
      </w:r>
    </w:p>
    <w:p w14:paraId="2DD6ACAE" w14:textId="77777777" w:rsidR="00A50946" w:rsidRDefault="001C0A04">
      <w:pPr>
        <w:pStyle w:val="MiniHeading"/>
      </w:pPr>
      <w:r>
        <w:t>Two analysis / viva questions</w:t>
      </w:r>
    </w:p>
    <w:p w14:paraId="1FAB61B6" w14:textId="77777777" w:rsidR="00A50946" w:rsidRDefault="001C0A04">
      <w:pPr>
        <w:pStyle w:val="BodyText"/>
      </w:pPr>
      <w:r>
        <w:t>1. What does the IPv4 TTL field do?</w:t>
      </w:r>
    </w:p>
    <w:p w14:paraId="0CD03612" w14:textId="77777777" w:rsidR="00A50946" w:rsidRDefault="001C0A04">
      <w:pPr>
        <w:pStyle w:val="BodyText"/>
      </w:pPr>
      <w:r>
        <w:t>2. Does a timeout at a traceroute hop prove the network is broken?</w:t>
      </w:r>
    </w:p>
    <w:p w14:paraId="2AB717CC" w14:textId="77777777" w:rsidR="00A50946" w:rsidRDefault="001C0A04">
      <w:pPr>
        <w:pStyle w:val="BodyText"/>
        <w:rPr>
          <w:i/>
          <w:color w:val="51606E"/>
        </w:rPr>
      </w:pPr>
      <w:r>
        <w:rPr>
          <w:i/>
          <w:color w:val="51606E"/>
        </w:rPr>
        <w:t>What to submit: E07 capture file(s) + screenshot of relevant packets + completed observation table + a two- or three-sentence conclusion.</w:t>
      </w:r>
    </w:p>
    <w:p w14:paraId="435F9506" w14:textId="1EAF5827" w:rsidR="00C63931" w:rsidRDefault="00C63931">
      <w:pPr>
        <w:pStyle w:val="BodyText"/>
      </w:pPr>
      <w:r w:rsidRPr="00C63931">
        <w:rPr>
          <w:noProof/>
        </w:rPr>
        <w:drawing>
          <wp:inline distT="0" distB="0" distL="0" distR="0" wp14:anchorId="47D589CA" wp14:editId="3A9B6F16">
            <wp:extent cx="6245225" cy="3510280"/>
            <wp:effectExtent l="0" t="0" r="3175" b="0"/>
            <wp:docPr id="41828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85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BCFC" w14:textId="77777777" w:rsidR="00A50946" w:rsidRDefault="001C0A04">
      <w:r>
        <w:br w:type="page"/>
      </w:r>
    </w:p>
    <w:p w14:paraId="4916DB26" w14:textId="77777777" w:rsidR="00A50946" w:rsidRDefault="001C0A04">
      <w:pPr>
        <w:pStyle w:val="Heading2"/>
      </w:pPr>
      <w:r>
        <w:lastRenderedPageBreak/>
        <w:t>EXPERIMENT 08</w:t>
      </w:r>
    </w:p>
    <w:p w14:paraId="0CE22536" w14:textId="77777777" w:rsidR="00A50946" w:rsidRDefault="001C0A04">
      <w:pPr>
        <w:pStyle w:val="Heading1"/>
      </w:pPr>
      <w:r>
        <w:t>Observe Service Interruption During a Network Switch</w:t>
      </w:r>
    </w:p>
    <w:p w14:paraId="5ABA4B61" w14:textId="77777777" w:rsidR="00A50946" w:rsidRDefault="001C0A04">
      <w:pPr>
        <w:pStyle w:val="BodyText"/>
      </w:pPr>
      <w:r>
        <w:rPr>
          <w:b/>
        </w:rPr>
        <w:t xml:space="preserve">Syllabus alignment: </w:t>
      </w:r>
      <w:r>
        <w:t>Mobility; handoff; service continuity; performance criteria</w:t>
      </w:r>
    </w:p>
    <w:p w14:paraId="37EA9C02" w14:textId="77777777" w:rsidR="00A50946" w:rsidRDefault="001C0A04">
      <w:pPr>
        <w:pStyle w:val="MiniHeading"/>
      </w:pPr>
      <w:r>
        <w:t>Real-life scenario</w:t>
      </w:r>
    </w:p>
    <w:p w14:paraId="3E6FD56A" w14:textId="77777777" w:rsidR="00A50946" w:rsidRDefault="001C0A04">
      <w:pPr>
        <w:pStyle w:val="BodyText"/>
      </w:pPr>
      <w:r>
        <w:t>During an online class, a laptop changes from campus Wi-Fi to a student smartphone hotspot and the video call pauses momentarily.</w:t>
      </w:r>
    </w:p>
    <w:p w14:paraId="635B116E" w14:textId="77777777" w:rsidR="00A50946" w:rsidRDefault="001C0A04">
      <w:pPr>
        <w:pStyle w:val="MiniHeading"/>
      </w:pPr>
      <w:r>
        <w:t>Lab question / problem statement</w:t>
      </w:r>
    </w:p>
    <w:p w14:paraId="37B8A591" w14:textId="77777777" w:rsidR="00A50946" w:rsidRDefault="001C0A04">
      <w:pPr>
        <w:pStyle w:val="BodyText"/>
      </w:pPr>
      <w:r>
        <w:t>Measure observable changes in IP configuration and connectivity while moving from one access network to another. Explain why this is an IP-network-switch analogue, not cellular handoff signaling.</w:t>
      </w:r>
    </w:p>
    <w:p w14:paraId="41B48823" w14:textId="77777777" w:rsidR="00A50946" w:rsidRDefault="001C0A04">
      <w:pPr>
        <w:pStyle w:val="MiniHeading"/>
      </w:pPr>
      <w:r>
        <w:t>Aim</w:t>
      </w:r>
    </w:p>
    <w:p w14:paraId="45D78619" w14:textId="77777777" w:rsidR="00A50946" w:rsidRDefault="001C0A04">
      <w:pPr>
        <w:pStyle w:val="BodyText"/>
      </w:pPr>
      <w:r>
        <w:t>To capture and analyze live network traffic in Wireshark in order to observe service interruption during a network switch.</w:t>
      </w:r>
    </w:p>
    <w:p w14:paraId="78404FAF" w14:textId="77777777" w:rsidR="00A50946" w:rsidRDefault="001C0A04">
      <w:pPr>
        <w:pStyle w:val="MiniHeading"/>
      </w:pPr>
      <w:r>
        <w:t>Requirements</w:t>
      </w:r>
    </w:p>
    <w:p w14:paraId="563DEE46" w14:textId="77777777" w:rsidR="00A50946" w:rsidRDefault="001C0A04">
      <w:pPr>
        <w:pStyle w:val="BodyText"/>
      </w:pPr>
      <w:r>
        <w:t>Two authorized networks: campus Wi-Fi + smartphone hotspot (or two hotspots); Windows laptop; Wireshark; Command Prompt.</w:t>
      </w:r>
    </w:p>
    <w:p w14:paraId="20EADD75" w14:textId="77777777" w:rsidR="00A50946" w:rsidRDefault="001C0A04">
      <w:pPr>
        <w:pStyle w:val="MiniHeading"/>
      </w:pPr>
      <w:r>
        <w:t>Wireshark display filters</w:t>
      </w:r>
    </w:p>
    <w:p w14:paraId="6D3E85CD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 || bootp || arp</w:t>
      </w:r>
    </w:p>
    <w:p w14:paraId="12A00170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</w:t>
      </w:r>
    </w:p>
    <w:p w14:paraId="1F63D1D3" w14:textId="77777777" w:rsidR="00A50946" w:rsidRDefault="001C0A04">
      <w:pPr>
        <w:pStyle w:val="Heading2"/>
      </w:pPr>
      <w:r>
        <w:t>Step-by-step procedure</w:t>
      </w:r>
    </w:p>
    <w:p w14:paraId="53753E9A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Connect to Network A (campus Wi-Fi). Run ipconfig and write down its IPv4 and default gateway.</w:t>
      </w:r>
    </w:p>
    <w:p w14:paraId="53EF8791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Open Wireshark and start capturing on the Wi-Fi interface. Save later as the experiment file.</w:t>
      </w:r>
    </w:p>
    <w:p w14:paraId="2730958D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Open Command Prompt and run ping -t 1.1.1.1; leave it running for roughly 10 successful requests.</w:t>
      </w:r>
    </w:p>
    <w:p w14:paraId="0DE60DD4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Using Windows Wi-Fi settings, disconnect from Network A and connect to Network B (the phone hotspot). Leave ping running.</w:t>
      </w:r>
    </w:p>
    <w:p w14:paraId="4DAD3C0E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After Network B connects, let another 10-15 ping requests run, then stop ping with Ctrl+C.</w:t>
      </w:r>
    </w:p>
    <w:p w14:paraId="09E5CE37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Run ipconfig again to record the new IPv4 and default gateway.</w:t>
      </w:r>
    </w:p>
    <w:p w14:paraId="5024C163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Stop capture. Filter icmp || bootp || arp and locate the last replies from Network A and the first replies from Network B, if the adapter continued capturing.</w:t>
      </w:r>
    </w:p>
    <w:p w14:paraId="2D1BCFA7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If the capture stopped when Wi-Fi reset, make a second capture on Network B and compare the two pcapng files, using the ping log to describe the interruption.</w:t>
      </w:r>
    </w:p>
    <w:p w14:paraId="1EFA0799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Record how many ping requests timed out and whether IP/gateway values changed; save E08_Network_Switch.pcapng (and E08_PartB.pcapng if needed).</w:t>
      </w:r>
    </w:p>
    <w:p w14:paraId="79022875" w14:textId="77777777" w:rsidR="00A50946" w:rsidRDefault="001C0A04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4BB785E7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62D71354" w14:textId="77777777" w:rsidR="00A50946" w:rsidRDefault="001C0A04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700D5D0C" w14:textId="77777777" w:rsidR="00A50946" w:rsidRDefault="001C0A04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6E8B00D0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A98C229" w14:textId="77777777" w:rsidR="00A50946" w:rsidRDefault="001C0A04">
            <w:r>
              <w:t>Network A IPv4/gateway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315D9788" w14:textId="7C6C5255" w:rsidR="00A50946" w:rsidRDefault="00EF65BC">
            <w:r w:rsidRPr="00EF65BC">
              <w:t xml:space="preserve">192.168.68.109 </w:t>
            </w:r>
          </w:p>
        </w:tc>
      </w:tr>
      <w:tr w:rsidR="00A50946" w14:paraId="42F148D7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5AB258B" w14:textId="77777777" w:rsidR="00A50946" w:rsidRDefault="001C0A04">
            <w:r>
              <w:t>Network B IPv4/gateway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1CC3A9B" w14:textId="46F1FE02" w:rsidR="00A50946" w:rsidRDefault="00EF65BC">
            <w:r w:rsidRPr="00EF65BC">
              <w:t xml:space="preserve">172.20.10.2 </w:t>
            </w:r>
          </w:p>
        </w:tc>
      </w:tr>
      <w:tr w:rsidR="00A50946" w14:paraId="17948C02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3D8435C0" w14:textId="77777777" w:rsidR="00A50946" w:rsidRDefault="001C0A04">
            <w:r>
              <w:t>Ping requests lost during switch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140ED1D5" w14:textId="543852C8" w:rsidR="00A50946" w:rsidRDefault="00EF65BC">
            <w:r w:rsidRPr="00EF65BC">
              <w:t>1 packet was lost in the overall ping test (1% loss)</w:t>
            </w:r>
          </w:p>
        </w:tc>
      </w:tr>
      <w:tr w:rsidR="00A50946" w14:paraId="6970AF48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8CBE1F9" w14:textId="77777777" w:rsidR="00A50946" w:rsidRDefault="001C0A04">
            <w:r>
              <w:t>Any reconnection/DHCP packets seen?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00A8DE9C" w14:textId="690069F6" w:rsidR="00A50946" w:rsidRDefault="00EF65BC">
            <w:r>
              <w:t>Yes</w:t>
            </w:r>
          </w:p>
        </w:tc>
      </w:tr>
      <w:tr w:rsidR="00A50946" w14:paraId="4F9EED27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2301483B" w14:textId="77777777" w:rsidR="00A50946" w:rsidRDefault="001C0A04">
            <w:r>
              <w:t>Was capture continuous?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033CD408" w14:textId="4010193A" w:rsidR="00A50946" w:rsidRDefault="00EF65BC">
            <w:r>
              <w:t>Yes</w:t>
            </w:r>
          </w:p>
        </w:tc>
      </w:tr>
    </w:tbl>
    <w:p w14:paraId="1EFCDE7E" w14:textId="77777777" w:rsidR="00A50946" w:rsidRDefault="00A50946">
      <w:pPr>
        <w:spacing w:after="0"/>
      </w:pPr>
    </w:p>
    <w:p w14:paraId="65F052C6" w14:textId="77777777" w:rsidR="00A50946" w:rsidRDefault="001C0A04">
      <w:pPr>
        <w:pStyle w:val="Heading2"/>
      </w:pPr>
      <w:r>
        <w:lastRenderedPageBreak/>
        <w:t>Expected output / how to interpret it</w:t>
      </w:r>
    </w:p>
    <w:p w14:paraId="4FA46F50" w14:textId="77777777" w:rsidR="00A50946" w:rsidRDefault="001C0A04">
      <w:pPr>
        <w:pStyle w:val="ListBullet"/>
      </w:pPr>
      <w:r>
        <w:t>An interruption and/or IP change is common when switching between distinct access networks; duration varies.</w:t>
      </w:r>
    </w:p>
    <w:p w14:paraId="724F33CA" w14:textId="77777777" w:rsidR="00A50946" w:rsidRDefault="001C0A04">
      <w:pPr>
        <w:pStyle w:val="ListBullet"/>
      </w:pPr>
      <w:r>
        <w:t>The continuing ping tests reachability, while Wireshark shows traffic on the laptop-facing network.</w:t>
      </w:r>
    </w:p>
    <w:p w14:paraId="6382C384" w14:textId="77777777" w:rsidR="00A50946" w:rsidRDefault="001C0A04">
      <w:pPr>
        <w:pStyle w:val="ListBullet"/>
      </w:pPr>
      <w:r>
        <w:t>This is NOT a native GSM/LTE/5G cell handover capture; cellular handover control messages are not shown.</w:t>
      </w:r>
    </w:p>
    <w:p w14:paraId="2A9397F7" w14:textId="77777777" w:rsidR="00A50946" w:rsidRDefault="001C0A04">
      <w:pPr>
        <w:pStyle w:val="MiniHeading"/>
      </w:pPr>
      <w:r>
        <w:t>If expected packets are absent</w:t>
      </w:r>
    </w:p>
    <w:p w14:paraId="7B399F9D" w14:textId="77777777" w:rsidR="00A50946" w:rsidRDefault="001C0A04">
      <w:pPr>
        <w:pStyle w:val="BodyText"/>
      </w:pPr>
      <w:r>
        <w:t>If there is no packet loss during the switch, report the zero-loss observation. If the Wi-Fi adapter resets and ends capture, save two sequential captures instead.</w:t>
      </w:r>
    </w:p>
    <w:p w14:paraId="6CAD55C6" w14:textId="77777777" w:rsidR="00A50946" w:rsidRDefault="001C0A04">
      <w:pPr>
        <w:pStyle w:val="MiniHeading"/>
      </w:pPr>
      <w:r>
        <w:t>Result to write after completion</w:t>
      </w:r>
    </w:p>
    <w:p w14:paraId="50C083FD" w14:textId="77777777" w:rsidR="00A50946" w:rsidRDefault="001C0A04">
      <w:pPr>
        <w:pStyle w:val="BodyText"/>
      </w:pPr>
      <w:r>
        <w:t>The student measured an observable access-network transition and related the service gap to mobility concepts without claiming to capture cellular handover messages.</w:t>
      </w:r>
    </w:p>
    <w:p w14:paraId="049472E1" w14:textId="77777777" w:rsidR="00A50946" w:rsidRDefault="001C0A04">
      <w:pPr>
        <w:pStyle w:val="MiniHeading"/>
      </w:pPr>
      <w:r>
        <w:t>Two analysis / viva questions</w:t>
      </w:r>
    </w:p>
    <w:p w14:paraId="4E07DFC7" w14:textId="77777777" w:rsidR="00A50946" w:rsidRDefault="001C0A04">
      <w:pPr>
        <w:pStyle w:val="BodyText"/>
      </w:pPr>
      <w:r>
        <w:t>1. What would preserve an ongoing application session better during a real handoff?</w:t>
      </w:r>
    </w:p>
    <w:p w14:paraId="1F20BE6B" w14:textId="77777777" w:rsidR="00A50946" w:rsidRDefault="001C0A04">
      <w:pPr>
        <w:pStyle w:val="BodyText"/>
      </w:pPr>
      <w:r>
        <w:t>2. Why can the same Wi-Fi adapter keep one IP on one network but get another IP on the next?</w:t>
      </w:r>
    </w:p>
    <w:p w14:paraId="4635E2A4" w14:textId="77777777" w:rsidR="00A50946" w:rsidRDefault="001C0A04">
      <w:pPr>
        <w:pStyle w:val="BodyText"/>
        <w:rPr>
          <w:i/>
          <w:color w:val="51606E"/>
        </w:rPr>
      </w:pPr>
      <w:r>
        <w:rPr>
          <w:i/>
          <w:color w:val="51606E"/>
        </w:rPr>
        <w:t>What to submit: E08 capture file(s) + screenshot of relevant packets + completed observation table + a two- or three-sentence conclusion.</w:t>
      </w:r>
    </w:p>
    <w:p w14:paraId="226E543F" w14:textId="7BFDC2DF" w:rsidR="00EF65BC" w:rsidRPr="00EF65BC" w:rsidRDefault="00EF65BC">
      <w:pPr>
        <w:pStyle w:val="BodyText"/>
        <w:rPr>
          <w:b/>
          <w:bCs/>
          <w:i/>
          <w:color w:val="51606E"/>
        </w:rPr>
      </w:pPr>
      <w:r w:rsidRPr="00EF65BC">
        <w:rPr>
          <w:b/>
          <w:bCs/>
          <w:i/>
          <w:noProof/>
          <w:color w:val="51606E"/>
        </w:rPr>
        <w:drawing>
          <wp:inline distT="0" distB="0" distL="0" distR="0" wp14:anchorId="5129D960" wp14:editId="5F5F1913">
            <wp:extent cx="6245225" cy="3510280"/>
            <wp:effectExtent l="0" t="0" r="3175" b="0"/>
            <wp:docPr id="128864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47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0F32" w14:textId="0E67D16D" w:rsidR="0042090C" w:rsidRDefault="0042090C">
      <w:pPr>
        <w:pStyle w:val="BodyText"/>
      </w:pPr>
      <w:r w:rsidRPr="0042090C">
        <w:rPr>
          <w:noProof/>
        </w:rPr>
        <w:lastRenderedPageBreak/>
        <w:drawing>
          <wp:inline distT="0" distB="0" distL="0" distR="0" wp14:anchorId="3FD9EB36" wp14:editId="1CD8D32A">
            <wp:extent cx="6245225" cy="3510280"/>
            <wp:effectExtent l="0" t="0" r="3175" b="0"/>
            <wp:docPr id="124393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335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FA3A" w14:textId="118D1440" w:rsidR="00EF65BC" w:rsidRDefault="00EF65BC">
      <w:pPr>
        <w:pStyle w:val="BodyText"/>
      </w:pPr>
      <w:r w:rsidRPr="00EF65BC">
        <w:rPr>
          <w:noProof/>
        </w:rPr>
        <w:drawing>
          <wp:inline distT="0" distB="0" distL="0" distR="0" wp14:anchorId="6C4EA26E" wp14:editId="596E07D6">
            <wp:extent cx="2802009" cy="2621666"/>
            <wp:effectExtent l="0" t="0" r="0" b="7620"/>
            <wp:docPr id="138113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32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4214" cy="262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8A44" w14:textId="77777777" w:rsidR="00A50946" w:rsidRDefault="001C0A04">
      <w:r>
        <w:br w:type="page"/>
      </w:r>
    </w:p>
    <w:p w14:paraId="0C7920A2" w14:textId="77777777" w:rsidR="00A50946" w:rsidRDefault="001C0A04">
      <w:pPr>
        <w:pStyle w:val="Heading2"/>
      </w:pPr>
      <w:r>
        <w:lastRenderedPageBreak/>
        <w:t>EXPERIMENT 09</w:t>
      </w:r>
    </w:p>
    <w:p w14:paraId="1DE596BC" w14:textId="77777777" w:rsidR="00A50946" w:rsidRDefault="001C0A04">
      <w:pPr>
        <w:pStyle w:val="Heading1"/>
      </w:pPr>
      <w:r>
        <w:t>Assess Mobile Hotspot Performance at Two Indoor Locations</w:t>
      </w:r>
    </w:p>
    <w:p w14:paraId="0BD46066" w14:textId="77777777" w:rsidR="00A50946" w:rsidRDefault="001C0A04">
      <w:pPr>
        <w:pStyle w:val="BodyText"/>
      </w:pPr>
      <w:r>
        <w:rPr>
          <w:b/>
        </w:rPr>
        <w:t xml:space="preserve">Syllabus alignment: </w:t>
      </w:r>
      <w:r>
        <w:t>Performance criteria; coverage; frequency/interference as possible causes</w:t>
      </w:r>
    </w:p>
    <w:p w14:paraId="6D82E213" w14:textId="77777777" w:rsidR="00A50946" w:rsidRDefault="001C0A04">
      <w:pPr>
        <w:pStyle w:val="MiniHeading"/>
      </w:pPr>
      <w:r>
        <w:t>Real-life scenario</w:t>
      </w:r>
    </w:p>
    <w:p w14:paraId="5127D582" w14:textId="77777777" w:rsidR="00A50946" w:rsidRDefault="001C0A04">
      <w:pPr>
        <w:pStyle w:val="BodyText"/>
      </w:pPr>
      <w:r>
        <w:t>Two students report different video-lecture quality while connected to the same phone hotspot: one sits next to the phone and the other farther away behind a wall.</w:t>
      </w:r>
    </w:p>
    <w:p w14:paraId="0036B792" w14:textId="77777777" w:rsidR="00A50946" w:rsidRDefault="001C0A04">
      <w:pPr>
        <w:pStyle w:val="MiniHeading"/>
      </w:pPr>
      <w:r>
        <w:t>Lab question / problem statement</w:t>
      </w:r>
    </w:p>
    <w:p w14:paraId="4E2CF943" w14:textId="77777777" w:rsidR="00A50946" w:rsidRDefault="001C0A04">
      <w:pPr>
        <w:pStyle w:val="BodyText"/>
      </w:pPr>
      <w:r>
        <w:t>Using repeatable ICMP tests captured in Wireshark, compare round-trip time and packet loss at two safe classroom positions. Can the trace alone prove radio interference?</w:t>
      </w:r>
    </w:p>
    <w:p w14:paraId="2E63530A" w14:textId="77777777" w:rsidR="00A50946" w:rsidRDefault="001C0A04">
      <w:pPr>
        <w:pStyle w:val="MiniHeading"/>
      </w:pPr>
      <w:r>
        <w:t>Aim</w:t>
      </w:r>
    </w:p>
    <w:p w14:paraId="33756460" w14:textId="77777777" w:rsidR="00A50946" w:rsidRDefault="001C0A04">
      <w:pPr>
        <w:pStyle w:val="BodyText"/>
      </w:pPr>
      <w:r>
        <w:t>To capture and analyze live network traffic in Wireshark in order to assess mobile hotspot performance at two indoor locations.</w:t>
      </w:r>
    </w:p>
    <w:p w14:paraId="39988420" w14:textId="77777777" w:rsidR="00A50946" w:rsidRDefault="001C0A04">
      <w:pPr>
        <w:pStyle w:val="MiniHeading"/>
      </w:pPr>
      <w:r>
        <w:t>Requirements</w:t>
      </w:r>
    </w:p>
    <w:p w14:paraId="2B11A3E1" w14:textId="77777777" w:rsidR="00A50946" w:rsidRDefault="001C0A04">
      <w:pPr>
        <w:pStyle w:val="BodyText"/>
      </w:pPr>
      <w:r>
        <w:t>Laptop, phone hotspot with sufficient mobile data, Wireshark, Command Prompt; two safe indoor test positions.</w:t>
      </w:r>
    </w:p>
    <w:p w14:paraId="5EC8C9ED" w14:textId="77777777" w:rsidR="00A50946" w:rsidRDefault="001C0A04">
      <w:pPr>
        <w:pStyle w:val="MiniHeading"/>
      </w:pPr>
      <w:r>
        <w:t>Wireshark display filters</w:t>
      </w:r>
    </w:p>
    <w:p w14:paraId="57F7651C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</w:t>
      </w:r>
    </w:p>
    <w:p w14:paraId="48EEBF1C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icmp.type == 8 || icmp.type == 0</w:t>
      </w:r>
    </w:p>
    <w:p w14:paraId="0A266A25" w14:textId="77777777" w:rsidR="00A50946" w:rsidRDefault="001C0A04">
      <w:pPr>
        <w:pStyle w:val="Heading2"/>
      </w:pPr>
      <w:r>
        <w:t>Step-by-step procedure</w:t>
      </w:r>
    </w:p>
    <w:p w14:paraId="7EC2C02A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Position A: place the laptop near the hotspot (e.g., the same desk). Keep the smartphone location fixed if possible.</w:t>
      </w:r>
    </w:p>
    <w:p w14:paraId="10530A57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Connect to the hotspot and start Wireshark capture.</w:t>
      </w:r>
    </w:p>
    <w:p w14:paraId="5CC0617A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Run ping -n 25 1.1.1.1 in Command Prompt. Save the minimum, maximum, average RTT and packet-loss statistics.</w:t>
      </w:r>
    </w:p>
    <w:p w14:paraId="5B687629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Stop capture and save E09_Position_A.pcapng.</w:t>
      </w:r>
    </w:p>
    <w:p w14:paraId="5189F1DD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Position B: move the laptop to a safe, more distant location in the same room or just beyond an interior wall while keeping the hotspot in its original position.</w:t>
      </w:r>
    </w:p>
    <w:p w14:paraId="34108580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Restart Wireshark capture on the same Wi-Fi adapter; run ping -n 25 1.1.1.1 again.</w:t>
      </w:r>
    </w:p>
    <w:p w14:paraId="78DE4DA6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Stop capture and save E09_Position_B.pcapng.</w:t>
      </w:r>
    </w:p>
    <w:p w14:paraId="0355C475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For each file, filter icmp, count observed requests and replies, and compare timing using packet timestamps. Statistics &gt; I/O Graphs can help visualize packet activity.</w:t>
      </w:r>
    </w:p>
    <w:p w14:paraId="0C5E6664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Fill in the two-location comparison table and state plausible causes carefully: Wi-Fi strength, cellular link variation, Internet congestion and ICMP prioritization can all affect results.</w:t>
      </w:r>
    </w:p>
    <w:p w14:paraId="1C8AD269" w14:textId="77777777" w:rsidR="00A50946" w:rsidRDefault="001C0A04">
      <w:pPr>
        <w:pStyle w:val="Heading2"/>
      </w:pPr>
      <w:r>
        <w:t>Student observation sheet (fill with actual values)</w:t>
      </w:r>
    </w:p>
    <w:tbl>
      <w:tblPr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3686"/>
        <w:gridCol w:w="6662"/>
      </w:tblGrid>
      <w:tr w:rsidR="00A50946" w14:paraId="6CF00862" w14:textId="77777777" w:rsidTr="00E12F2D">
        <w:trPr>
          <w:jc w:val="center"/>
        </w:trPr>
        <w:tc>
          <w:tcPr>
            <w:tcW w:w="3686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14B6D5F2" w14:textId="77777777" w:rsidR="00A50946" w:rsidRDefault="001C0A04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666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453A698C" w14:textId="77777777" w:rsidR="00A50946" w:rsidRDefault="001C0A04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2AED1B95" w14:textId="77777777" w:rsidTr="00E12F2D">
        <w:trPr>
          <w:jc w:val="center"/>
        </w:trPr>
        <w:tc>
          <w:tcPr>
            <w:tcW w:w="3686" w:type="dxa"/>
            <w:tcBorders>
              <w:bottom w:val="single" w:sz="5" w:space="0" w:color="DCE4EA"/>
            </w:tcBorders>
            <w:vAlign w:val="center"/>
          </w:tcPr>
          <w:p w14:paraId="4F7E805A" w14:textId="77777777" w:rsidR="00A50946" w:rsidRDefault="001C0A04">
            <w:r>
              <w:t>Position A: min / avg / max RTT (ms)</w:t>
            </w:r>
          </w:p>
        </w:tc>
        <w:tc>
          <w:tcPr>
            <w:tcW w:w="6662" w:type="dxa"/>
            <w:tcBorders>
              <w:bottom w:val="single" w:sz="5" w:space="0" w:color="DCE4EA"/>
            </w:tcBorders>
            <w:vAlign w:val="center"/>
          </w:tcPr>
          <w:p w14:paraId="430ED423" w14:textId="1B333E68" w:rsidR="00A50946" w:rsidRDefault="00E12F2D">
            <w:r w:rsidRPr="00E12F2D">
              <w:t>8 ms / 141 ms / 1601 ms</w:t>
            </w:r>
          </w:p>
        </w:tc>
      </w:tr>
      <w:tr w:rsidR="00A50946" w14:paraId="7147A7BC" w14:textId="77777777" w:rsidTr="00E12F2D">
        <w:trPr>
          <w:jc w:val="center"/>
        </w:trPr>
        <w:tc>
          <w:tcPr>
            <w:tcW w:w="3686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547E6F0" w14:textId="77777777" w:rsidR="00A50946" w:rsidRDefault="001C0A04">
            <w:r>
              <w:t>Position A: sent / received / lost</w:t>
            </w:r>
          </w:p>
        </w:tc>
        <w:tc>
          <w:tcPr>
            <w:tcW w:w="666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2736DCA" w14:textId="0512BD2C" w:rsidR="00A50946" w:rsidRDefault="00E12F2D">
            <w:r w:rsidRPr="00E12F2D">
              <w:t>25 / 25 / 0</w:t>
            </w:r>
          </w:p>
        </w:tc>
      </w:tr>
      <w:tr w:rsidR="00A50946" w14:paraId="41EC2FD9" w14:textId="77777777" w:rsidTr="00E12F2D">
        <w:trPr>
          <w:jc w:val="center"/>
        </w:trPr>
        <w:tc>
          <w:tcPr>
            <w:tcW w:w="3686" w:type="dxa"/>
            <w:tcBorders>
              <w:bottom w:val="single" w:sz="5" w:space="0" w:color="DCE4EA"/>
            </w:tcBorders>
            <w:vAlign w:val="center"/>
          </w:tcPr>
          <w:p w14:paraId="64FAD0D4" w14:textId="77777777" w:rsidR="00A50946" w:rsidRDefault="001C0A04">
            <w:r>
              <w:t>Position B: min / avg / max RTT (ms)</w:t>
            </w:r>
          </w:p>
        </w:tc>
        <w:tc>
          <w:tcPr>
            <w:tcW w:w="6662" w:type="dxa"/>
            <w:tcBorders>
              <w:bottom w:val="single" w:sz="5" w:space="0" w:color="DCE4EA"/>
            </w:tcBorders>
            <w:vAlign w:val="center"/>
          </w:tcPr>
          <w:p w14:paraId="052A46D6" w14:textId="6A50F4AF" w:rsidR="00A50946" w:rsidRPr="00E12F2D" w:rsidRDefault="00E12F2D">
            <w:pPr>
              <w:rPr>
                <w:lang w:val="en-IN"/>
              </w:rPr>
            </w:pPr>
            <w:r w:rsidRPr="00E12F2D">
              <w:rPr>
                <w:lang w:val="en-IN"/>
              </w:rPr>
              <w:t>7 ms / 111 ms / 1715 ms</w:t>
            </w:r>
          </w:p>
        </w:tc>
      </w:tr>
      <w:tr w:rsidR="00A50946" w14:paraId="6A8BE291" w14:textId="77777777" w:rsidTr="00E12F2D">
        <w:trPr>
          <w:jc w:val="center"/>
        </w:trPr>
        <w:tc>
          <w:tcPr>
            <w:tcW w:w="3686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CF462D6" w14:textId="77777777" w:rsidR="00A50946" w:rsidRDefault="001C0A04">
            <w:r>
              <w:t>Position B: sent / received / lost</w:t>
            </w:r>
          </w:p>
        </w:tc>
        <w:tc>
          <w:tcPr>
            <w:tcW w:w="666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6807EC3" w14:textId="717D807A" w:rsidR="00A50946" w:rsidRDefault="00E12F2D">
            <w:r w:rsidRPr="00E12F2D">
              <w:t>25 / 25 / 0</w:t>
            </w:r>
          </w:p>
        </w:tc>
      </w:tr>
      <w:tr w:rsidR="00A50946" w14:paraId="1EF3C1C4" w14:textId="77777777" w:rsidTr="00E12F2D">
        <w:trPr>
          <w:jc w:val="center"/>
        </w:trPr>
        <w:tc>
          <w:tcPr>
            <w:tcW w:w="3686" w:type="dxa"/>
            <w:tcBorders>
              <w:bottom w:val="single" w:sz="5" w:space="0" w:color="DCE4EA"/>
            </w:tcBorders>
            <w:vAlign w:val="center"/>
          </w:tcPr>
          <w:p w14:paraId="137FCBD1" w14:textId="77777777" w:rsidR="00A50946" w:rsidRDefault="001C0A04">
            <w:r>
              <w:t>Interpretation and possible confounders</w:t>
            </w:r>
          </w:p>
        </w:tc>
        <w:tc>
          <w:tcPr>
            <w:tcW w:w="6662" w:type="dxa"/>
            <w:tcBorders>
              <w:bottom w:val="single" w:sz="5" w:space="0" w:color="DCE4EA"/>
            </w:tcBorders>
            <w:vAlign w:val="center"/>
          </w:tcPr>
          <w:p w14:paraId="28BABD0F" w14:textId="42C7AC92" w:rsidR="00A50946" w:rsidRDefault="00E12F2D">
            <w:r w:rsidRPr="00E12F2D">
              <w:t>Position B had a lower average RTT (111 ms) than Position A (141 ms). Both positions had 0% packet loss. However, both tests showed occasional high delays. These may be caused by network congestion, Wi-Fi signal variations, background downloads, or changes in the internet connection.</w:t>
            </w:r>
          </w:p>
        </w:tc>
      </w:tr>
    </w:tbl>
    <w:p w14:paraId="085D4377" w14:textId="77777777" w:rsidR="00A50946" w:rsidRDefault="00A50946">
      <w:pPr>
        <w:spacing w:after="0"/>
      </w:pPr>
    </w:p>
    <w:p w14:paraId="7CF1D5BD" w14:textId="77777777" w:rsidR="00A50946" w:rsidRDefault="001C0A04">
      <w:pPr>
        <w:pStyle w:val="Heading2"/>
      </w:pPr>
      <w:r>
        <w:t>Expected output / how to interpret it</w:t>
      </w:r>
    </w:p>
    <w:p w14:paraId="64A1A5A0" w14:textId="77777777" w:rsidR="00A50946" w:rsidRDefault="001C0A04">
      <w:pPr>
        <w:pStyle w:val="ListBullet"/>
      </w:pPr>
      <w:r>
        <w:t>The two locations may show different RTT or loss, but equal results are also valid.</w:t>
      </w:r>
    </w:p>
    <w:p w14:paraId="285BCF9B" w14:textId="77777777" w:rsidR="00A50946" w:rsidRDefault="001C0A04">
      <w:pPr>
        <w:pStyle w:val="ListBullet"/>
      </w:pPr>
      <w:r>
        <w:t>Wireshark measures IP/ICMP behavior, not RF frequency reuse or signal-to-interference ratios in normal capture mode.</w:t>
      </w:r>
    </w:p>
    <w:p w14:paraId="65383709" w14:textId="77777777" w:rsidR="00A50946" w:rsidRDefault="001C0A04">
      <w:pPr>
        <w:pStyle w:val="ListBullet"/>
      </w:pPr>
      <w:r>
        <w:t>A change in latency alone cannot establish a particular interference source.</w:t>
      </w:r>
    </w:p>
    <w:p w14:paraId="38A44A48" w14:textId="77777777" w:rsidR="00A50946" w:rsidRDefault="001C0A04">
      <w:pPr>
        <w:pStyle w:val="MiniHeading"/>
      </w:pPr>
      <w:r>
        <w:t>If expected packets are absent</w:t>
      </w:r>
    </w:p>
    <w:p w14:paraId="11C28938" w14:textId="77777777" w:rsidR="00A50946" w:rsidRDefault="001C0A04">
      <w:pPr>
        <w:pStyle w:val="BodyText"/>
      </w:pPr>
      <w:r>
        <w:t>If ICMP is blocked, choose a permitted responsive destination, or report the restriction and perform the test against the reachable local gateway (clearly state it becomes a local-link test).</w:t>
      </w:r>
    </w:p>
    <w:p w14:paraId="6F16F3BF" w14:textId="77777777" w:rsidR="00A50946" w:rsidRDefault="001C0A04">
      <w:pPr>
        <w:pStyle w:val="MiniHeading"/>
      </w:pPr>
      <w:r>
        <w:t>Result to write after completion</w:t>
      </w:r>
    </w:p>
    <w:p w14:paraId="5E91CE63" w14:textId="77777777" w:rsidR="00A50946" w:rsidRDefault="001C0A04">
      <w:pPr>
        <w:pStyle w:val="BodyText"/>
      </w:pPr>
      <w:r>
        <w:t>The student compared observed hotspot performance using a controlled live packet test and correctly separated network performance evidence from unmeasured radio interference.</w:t>
      </w:r>
    </w:p>
    <w:p w14:paraId="1AA78A4D" w14:textId="77777777" w:rsidR="00A50946" w:rsidRDefault="001C0A04">
      <w:pPr>
        <w:pStyle w:val="MiniHeading"/>
      </w:pPr>
      <w:r>
        <w:t>Two analysis / viva questions</w:t>
      </w:r>
    </w:p>
    <w:p w14:paraId="287179C0" w14:textId="77777777" w:rsidR="00A50946" w:rsidRDefault="001C0A04">
      <w:pPr>
        <w:pStyle w:val="BodyText"/>
      </w:pPr>
      <w:r>
        <w:t>1. Why might packet loss remain zero even when wireless signal bars decrease?</w:t>
      </w:r>
    </w:p>
    <w:p w14:paraId="2458830F" w14:textId="77777777" w:rsidR="00A50946" w:rsidRDefault="001C0A04">
      <w:pPr>
        <w:pStyle w:val="BodyText"/>
      </w:pPr>
      <w:r>
        <w:t>2. Which additional instrument would be required to measure cellular interference or frequency reuse directly?</w:t>
      </w:r>
    </w:p>
    <w:p w14:paraId="72A894C9" w14:textId="77777777" w:rsidR="00A50946" w:rsidRDefault="001C0A04">
      <w:pPr>
        <w:pStyle w:val="BodyText"/>
        <w:rPr>
          <w:i/>
          <w:color w:val="51606E"/>
        </w:rPr>
      </w:pPr>
      <w:r>
        <w:rPr>
          <w:i/>
          <w:color w:val="51606E"/>
        </w:rPr>
        <w:t>What to submit: E09 capture file(s) + screenshot of relevant packets + completed observation table + a two- or three-sentence conclusion.</w:t>
      </w:r>
    </w:p>
    <w:p w14:paraId="40FABF5D" w14:textId="3447865B" w:rsidR="00E12F2D" w:rsidRDefault="00E12F2D">
      <w:pPr>
        <w:pStyle w:val="BodyText"/>
      </w:pPr>
      <w:r w:rsidRPr="00E12F2D">
        <w:rPr>
          <w:noProof/>
        </w:rPr>
        <w:drawing>
          <wp:inline distT="0" distB="0" distL="0" distR="0" wp14:anchorId="36FA2EB8" wp14:editId="7FFE050C">
            <wp:extent cx="2175156" cy="2560367"/>
            <wp:effectExtent l="0" t="0" r="0" b="0"/>
            <wp:docPr id="3969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66966" name="Picture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5156" cy="256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E804" w14:textId="3AFAD9BF" w:rsidR="00A50946" w:rsidRDefault="00E12F2D" w:rsidP="00E12F2D">
      <w:pPr>
        <w:pStyle w:val="BodyText"/>
      </w:pPr>
      <w:r w:rsidRPr="00E12F2D">
        <w:rPr>
          <w:noProof/>
        </w:rPr>
        <w:drawing>
          <wp:inline distT="0" distB="0" distL="0" distR="0" wp14:anchorId="6BEB4D8C" wp14:editId="1BEEE9C0">
            <wp:extent cx="2409355" cy="2644815"/>
            <wp:effectExtent l="0" t="0" r="0" b="3175"/>
            <wp:docPr id="160437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74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1557" cy="264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A04">
        <w:br w:type="page"/>
      </w:r>
    </w:p>
    <w:p w14:paraId="48B1CB2D" w14:textId="77777777" w:rsidR="00A50946" w:rsidRDefault="001C0A04">
      <w:pPr>
        <w:pStyle w:val="Heading2"/>
      </w:pPr>
      <w:r>
        <w:lastRenderedPageBreak/>
        <w:t>EXPERIMENT 10</w:t>
      </w:r>
    </w:p>
    <w:p w14:paraId="67CC6280" w14:textId="77777777" w:rsidR="00A50946" w:rsidRDefault="001C0A04">
      <w:pPr>
        <w:pStyle w:val="Heading1"/>
      </w:pPr>
      <w:r>
        <w:t>Compare Campus Wi-Fi and Cellular-Data Hotspot Paths</w:t>
      </w:r>
    </w:p>
    <w:p w14:paraId="26EBAA95" w14:textId="77777777" w:rsidR="00A50946" w:rsidRDefault="001C0A04">
      <w:pPr>
        <w:pStyle w:val="BodyText"/>
      </w:pPr>
      <w:r>
        <w:rPr>
          <w:b/>
        </w:rPr>
        <w:t xml:space="preserve">Syllabus alignment: </w:t>
      </w:r>
      <w:r>
        <w:t>Core networks; PLMN; roaming; mobile network operations and service differences</w:t>
      </w:r>
    </w:p>
    <w:p w14:paraId="39FBE70D" w14:textId="77777777" w:rsidR="00A50946" w:rsidRDefault="001C0A04">
      <w:pPr>
        <w:pStyle w:val="MiniHeading"/>
      </w:pPr>
      <w:r>
        <w:t>Real-life scenario</w:t>
      </w:r>
    </w:p>
    <w:p w14:paraId="0FDBBE29" w14:textId="77777777" w:rsidR="00A50946" w:rsidRDefault="001C0A04">
      <w:pPr>
        <w:pStyle w:val="BodyText"/>
      </w:pPr>
      <w:r>
        <w:t>A student notices that a website works on campus Wi-Fi but not when using mobile data. The network administrator asks for an evidence-based comparison rather than guessing that the phone’s PLMN is faulty.</w:t>
      </w:r>
    </w:p>
    <w:p w14:paraId="7C1AD59A" w14:textId="77777777" w:rsidR="00A50946" w:rsidRDefault="001C0A04">
      <w:pPr>
        <w:pStyle w:val="MiniHeading"/>
      </w:pPr>
      <w:r>
        <w:t>Lab question / problem statement</w:t>
      </w:r>
    </w:p>
    <w:p w14:paraId="2C816351" w14:textId="77777777" w:rsidR="00A50946" w:rsidRDefault="001C0A04">
      <w:pPr>
        <w:pStyle w:val="BodyText"/>
      </w:pPr>
      <w:r>
        <w:t>Capture the same tests on two access networks and compare their gateway, DNS, IP route and reachable TCP service. Describe what Wireshark can and cannot establish about PLMN or roaming.</w:t>
      </w:r>
    </w:p>
    <w:p w14:paraId="7ACBE354" w14:textId="77777777" w:rsidR="00A50946" w:rsidRDefault="001C0A04">
      <w:pPr>
        <w:pStyle w:val="MiniHeading"/>
      </w:pPr>
      <w:r>
        <w:t>Aim</w:t>
      </w:r>
    </w:p>
    <w:p w14:paraId="7ADD0399" w14:textId="77777777" w:rsidR="00A50946" w:rsidRDefault="001C0A04">
      <w:pPr>
        <w:pStyle w:val="BodyText"/>
      </w:pPr>
      <w:r>
        <w:t>To capture and analyze live network traffic in Wireshark in order to compare campus wi-fi and cellular-data hotspot paths.</w:t>
      </w:r>
    </w:p>
    <w:p w14:paraId="0BE00EFA" w14:textId="77777777" w:rsidR="00A50946" w:rsidRDefault="001C0A04">
      <w:pPr>
        <w:pStyle w:val="MiniHeading"/>
      </w:pPr>
      <w:r>
        <w:t>Requirements</w:t>
      </w:r>
    </w:p>
    <w:p w14:paraId="2DAB532E" w14:textId="77777777" w:rsidR="00A50946" w:rsidRDefault="001C0A04">
      <w:pPr>
        <w:pStyle w:val="BodyText"/>
      </w:pPr>
      <w:r>
        <w:t>Laptop, authorized campus Wi-Fi, smartphone hotspot, Wireshark, Command Prompt and Windows PowerShell.</w:t>
      </w:r>
    </w:p>
    <w:p w14:paraId="20A2D4B1" w14:textId="77777777" w:rsidR="00A50946" w:rsidRDefault="001C0A04">
      <w:pPr>
        <w:pStyle w:val="MiniHeading"/>
      </w:pPr>
      <w:r>
        <w:t>Wireshark display filters</w:t>
      </w:r>
    </w:p>
    <w:p w14:paraId="21C660FF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dns || icmp || tcp</w:t>
      </w:r>
    </w:p>
    <w:p w14:paraId="5283D02E" w14:textId="77777777" w:rsidR="00A50946" w:rsidRDefault="001C0A04">
      <w:pPr>
        <w:pStyle w:val="BodyText"/>
        <w:ind w:left="288"/>
      </w:pPr>
      <w:r>
        <w:rPr>
          <w:rFonts w:ascii="Consolas" w:hAnsi="Consolas"/>
          <w:color w:val="1F5D89"/>
          <w:sz w:val="17"/>
        </w:rPr>
        <w:t>tcp.port == 443 || dns || icmp</w:t>
      </w:r>
    </w:p>
    <w:p w14:paraId="25D661BC" w14:textId="77777777" w:rsidR="00A50946" w:rsidRDefault="001C0A04">
      <w:pPr>
        <w:pStyle w:val="Heading2"/>
      </w:pPr>
      <w:r>
        <w:t>Step-by-step procedure</w:t>
      </w:r>
    </w:p>
    <w:p w14:paraId="2C7027CA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01.  </w:t>
      </w:r>
      <w:r>
        <w:t>Network A (campus Wi-Fi): connect and open Wireshark capture on the Wi-Fi interface.</w:t>
      </w:r>
    </w:p>
    <w:p w14:paraId="65B33697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02.  </w:t>
      </w:r>
      <w:r>
        <w:t>Run ipconfig; nslookup example.com; ping -n 4 1.1.1.1; and PowerShell command Test-NetConnection example.com -Port 443.</w:t>
      </w:r>
    </w:p>
    <w:p w14:paraId="27422044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03.  </w:t>
      </w:r>
      <w:r>
        <w:t>Stop and save E10_CampusWiFi.pcapng. Record assigned IPv4, gateway, DNS response and TCP reachability.</w:t>
      </w:r>
    </w:p>
    <w:p w14:paraId="2EDC8946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04.  </w:t>
      </w:r>
      <w:r>
        <w:t>Network B (smartphone hotspot): switch to your phone hotspot and begin a NEW Wireshark capture on the Wi-Fi interface.</w:t>
      </w:r>
    </w:p>
    <w:p w14:paraId="5D8B2196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05.  </w:t>
      </w:r>
      <w:r>
        <w:t>Run the same four commands as in Network A, with the same host and same amount of traffic.</w:t>
      </w:r>
    </w:p>
    <w:p w14:paraId="3D946B8E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06.  </w:t>
      </w:r>
      <w:r>
        <w:t>Stop and save E10_MobileHotspot.pcapng.</w:t>
      </w:r>
    </w:p>
    <w:p w14:paraId="01EF0E4A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07.  </w:t>
      </w:r>
      <w:r>
        <w:t>Open each capture separately and apply dns || icmp || tcp. Compare request/response presence, endpoint IPs and protocol behavior.</w:t>
      </w:r>
    </w:p>
    <w:p w14:paraId="4B03EF58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08.  </w:t>
      </w:r>
      <w:r>
        <w:t>Explain how the smartphone has a cellular-operator path beyond the laptop’s Wi-Fi gateway, while the campus network uses an institution-managed upstream path.</w:t>
      </w:r>
    </w:p>
    <w:p w14:paraId="7101E13A" w14:textId="77777777" w:rsidR="00A50946" w:rsidRDefault="001C0A04">
      <w:pPr>
        <w:pStyle w:val="BodyText"/>
        <w:ind w:left="288" w:hanging="288"/>
      </w:pPr>
      <w:r>
        <w:rPr>
          <w:b/>
          <w:color w:val="1F5D89"/>
        </w:rPr>
        <w:t xml:space="preserve">09.  </w:t>
      </w:r>
      <w:r>
        <w:t>Fill in the comparison table. State explicitly that SIM roaming, MCC/MNC, registration, and the operator’s PLMN signaling are not determined from these Wireshark captures.</w:t>
      </w:r>
    </w:p>
    <w:p w14:paraId="702A723E" w14:textId="77777777" w:rsidR="00A50946" w:rsidRDefault="001C0A04">
      <w:pPr>
        <w:pStyle w:val="Heading2"/>
      </w:pPr>
      <w:r>
        <w:t>Student observation sheet (fill with actual values)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493"/>
      </w:tblGrid>
      <w:tr w:rsidR="00A50946" w14:paraId="07A98D97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276D9E40" w14:textId="77777777" w:rsidR="00A50946" w:rsidRDefault="001C0A04">
            <w:r>
              <w:rPr>
                <w:b/>
                <w:sz w:val="17"/>
              </w:rPr>
              <w:t>Observation to record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335CBC1E" w14:textId="77777777" w:rsidR="00A50946" w:rsidRDefault="001C0A04">
            <w:r>
              <w:rPr>
                <w:b/>
                <w:sz w:val="17"/>
              </w:rPr>
              <w:t>Value from YOUR capture</w:t>
            </w:r>
          </w:p>
        </w:tc>
      </w:tr>
      <w:tr w:rsidR="00A50946" w14:paraId="2DDB4CA3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0EA9804C" w14:textId="77777777" w:rsidR="00A50946" w:rsidRDefault="001C0A04">
            <w:r>
              <w:t>Campus network: IPv4 / 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17AB9E0E" w14:textId="45254BA2" w:rsidR="00A50946" w:rsidRPr="00D94968" w:rsidRDefault="00D94968">
            <w:pPr>
              <w:rPr>
                <w:lang w:val="en-IN"/>
              </w:rPr>
            </w:pPr>
            <w:r w:rsidRPr="00D94968">
              <w:rPr>
                <w:lang w:val="en-IN"/>
              </w:rPr>
              <w:t>IPv4: 172.25.60.65 / Gateway: 172.25.48.1</w:t>
            </w:r>
          </w:p>
        </w:tc>
      </w:tr>
      <w:tr w:rsidR="00A50946" w14:paraId="6362BEF9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117E2FA" w14:textId="77777777" w:rsidR="00A50946" w:rsidRDefault="001C0A04">
            <w:r>
              <w:t>Hotspot network: IPv4 / gateway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C6B81E4" w14:textId="7BF5DAFC" w:rsidR="00A50946" w:rsidRDefault="00D94968">
            <w:r w:rsidRPr="00D94968">
              <w:t>IPv4: 172.20.10.2 / Gateway: 172.20.10.1</w:t>
            </w:r>
          </w:p>
        </w:tc>
      </w:tr>
      <w:tr w:rsidR="00A50946" w14:paraId="14552E10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5E454AAB" w14:textId="77777777" w:rsidR="00A50946" w:rsidRDefault="001C0A04">
            <w:r>
              <w:t>Campus DNS and TCP test result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234E77C3" w14:textId="16FCF96B" w:rsidR="00A50946" w:rsidRPr="00D94968" w:rsidRDefault="00D94968">
            <w:pPr>
              <w:rPr>
                <w:lang w:val="en-IN"/>
              </w:rPr>
            </w:pPr>
            <w:r w:rsidRPr="00D94968">
              <w:rPr>
                <w:lang w:val="en-IN"/>
              </w:rPr>
              <w:t>DNS: Successful for example.com / TCP port 443: Successful</w:t>
            </w:r>
          </w:p>
        </w:tc>
      </w:tr>
      <w:tr w:rsidR="00A50946" w14:paraId="1F257A6F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2D4D476" w14:textId="77777777" w:rsidR="00A50946" w:rsidRDefault="001C0A04">
            <w:r>
              <w:t>Hotspot DNS and TCP test result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9E772A1" w14:textId="59CCEE0C" w:rsidR="00A50946" w:rsidRDefault="00D94968">
            <w:r w:rsidRPr="00D94968">
              <w:t>DNS: Successful for example.com / TCP port 443: Successful</w:t>
            </w:r>
          </w:p>
        </w:tc>
      </w:tr>
      <w:tr w:rsidR="00A50946" w14:paraId="16763D0F" w14:textId="77777777">
        <w:trPr>
          <w:jc w:val="center"/>
        </w:trPr>
        <w:tc>
          <w:tcPr>
            <w:tcW w:w="4752" w:type="dxa"/>
            <w:tcBorders>
              <w:bottom w:val="single" w:sz="5" w:space="0" w:color="DCE4EA"/>
            </w:tcBorders>
            <w:vAlign w:val="center"/>
          </w:tcPr>
          <w:p w14:paraId="7BD6B608" w14:textId="77777777" w:rsidR="00A50946" w:rsidRDefault="001C0A04">
            <w:r>
              <w:t>PLMN/roaming directly observed? (No)</w:t>
            </w:r>
          </w:p>
        </w:tc>
        <w:tc>
          <w:tcPr>
            <w:tcW w:w="4493" w:type="dxa"/>
            <w:tcBorders>
              <w:bottom w:val="single" w:sz="5" w:space="0" w:color="DCE4EA"/>
            </w:tcBorders>
            <w:vAlign w:val="center"/>
          </w:tcPr>
          <w:p w14:paraId="77125C92" w14:textId="51944468" w:rsidR="00A50946" w:rsidRDefault="00D94968">
            <w:r>
              <w:t>Yes</w:t>
            </w:r>
          </w:p>
        </w:tc>
      </w:tr>
    </w:tbl>
    <w:p w14:paraId="51113134" w14:textId="77777777" w:rsidR="00A50946" w:rsidRDefault="00A50946">
      <w:pPr>
        <w:spacing w:after="0"/>
      </w:pPr>
    </w:p>
    <w:p w14:paraId="1B99800B" w14:textId="77777777" w:rsidR="00A50946" w:rsidRDefault="001C0A04">
      <w:pPr>
        <w:pStyle w:val="Heading2"/>
      </w:pPr>
      <w:r>
        <w:lastRenderedPageBreak/>
        <w:t>Expected output / how to interpret it</w:t>
      </w:r>
    </w:p>
    <w:p w14:paraId="6AD1EBE7" w14:textId="77777777" w:rsidR="00A50946" w:rsidRDefault="001C0A04">
      <w:pPr>
        <w:pStyle w:val="ListBullet"/>
      </w:pPr>
      <w:r>
        <w:t>The local IP address and first-hop gateway generally differ between campus and hotspot networks.</w:t>
      </w:r>
    </w:p>
    <w:p w14:paraId="1253E8D1" w14:textId="77777777" w:rsidR="00A50946" w:rsidRDefault="001C0A04">
      <w:pPr>
        <w:pStyle w:val="ListBullet"/>
      </w:pPr>
      <w:r>
        <w:t>Both networks can serve the same application using different network paths, DNS resolvers or IP configurations.</w:t>
      </w:r>
    </w:p>
    <w:p w14:paraId="381762FB" w14:textId="77777777" w:rsidR="00A50946" w:rsidRDefault="001C0A04">
      <w:pPr>
        <w:pStyle w:val="ListBullet"/>
      </w:pPr>
      <w:r>
        <w:t>The comparison does not prove whether a mobile SIM is roaming or which PLMN/network code is selected.</w:t>
      </w:r>
    </w:p>
    <w:p w14:paraId="743D14D7" w14:textId="77777777" w:rsidR="00A50946" w:rsidRDefault="001C0A04">
      <w:pPr>
        <w:pStyle w:val="MiniHeading"/>
      </w:pPr>
      <w:r>
        <w:t>If expected packets are absent</w:t>
      </w:r>
    </w:p>
    <w:p w14:paraId="66557E41" w14:textId="77777777" w:rsidR="00A50946" w:rsidRDefault="001C0A04">
      <w:pPr>
        <w:pStyle w:val="BodyText"/>
      </w:pPr>
      <w:r>
        <w:t>If campus Wi-Fi blocks ICMP or port 443, record the policy-dependent failure as an actual result; do not bypass campus security. Tests remain valid as a documented comparison.</w:t>
      </w:r>
    </w:p>
    <w:p w14:paraId="78D97115" w14:textId="77777777" w:rsidR="00A50946" w:rsidRDefault="001C0A04">
      <w:pPr>
        <w:pStyle w:val="MiniHeading"/>
      </w:pPr>
      <w:r>
        <w:t>Result to write after completion</w:t>
      </w:r>
    </w:p>
    <w:p w14:paraId="48D41AEE" w14:textId="77777777" w:rsidR="00A50946" w:rsidRDefault="001C0A04">
      <w:pPr>
        <w:pStyle w:val="BodyText"/>
      </w:pPr>
      <w:r>
        <w:t>The student compared live service operation on a campus access network and a cellular-data-backed hotspot, identifying observed protocol differences and the limits of PLMN inference.</w:t>
      </w:r>
    </w:p>
    <w:p w14:paraId="0C19F04F" w14:textId="77777777" w:rsidR="00A50946" w:rsidRDefault="001C0A04">
      <w:pPr>
        <w:pStyle w:val="MiniHeading"/>
      </w:pPr>
      <w:r>
        <w:t>Two analysis / viva questions</w:t>
      </w:r>
    </w:p>
    <w:p w14:paraId="5A24C3FD" w14:textId="77777777" w:rsidR="00A50946" w:rsidRDefault="001C0A04">
      <w:pPr>
        <w:pStyle w:val="BodyText"/>
      </w:pPr>
      <w:r>
        <w:t>1. What specific evidence is needed to identify a PLMN or roaming registration?</w:t>
      </w:r>
    </w:p>
    <w:p w14:paraId="4F7FB114" w14:textId="77777777" w:rsidR="00A50946" w:rsidRDefault="001C0A04">
      <w:pPr>
        <w:pStyle w:val="BodyText"/>
      </w:pPr>
      <w:r>
        <w:t>2. Why can different access networks return different DNS answers?</w:t>
      </w:r>
    </w:p>
    <w:p w14:paraId="70B922E1" w14:textId="77777777" w:rsidR="00A50946" w:rsidRDefault="001C0A04">
      <w:pPr>
        <w:pStyle w:val="BodyText"/>
        <w:rPr>
          <w:i/>
          <w:color w:val="51606E"/>
        </w:rPr>
      </w:pPr>
      <w:r>
        <w:rPr>
          <w:i/>
          <w:color w:val="51606E"/>
        </w:rPr>
        <w:t>What to submit: E10 capture file(s) + screenshot of relevant packets + completed observation table + a two- or three-sentence conclusion.</w:t>
      </w:r>
    </w:p>
    <w:p w14:paraId="13F61FF9" w14:textId="77777777" w:rsidR="00D94968" w:rsidRDefault="00D94968">
      <w:pPr>
        <w:pStyle w:val="BodyText"/>
      </w:pPr>
      <w:r w:rsidRPr="00D94968">
        <w:rPr>
          <w:noProof/>
        </w:rPr>
        <w:drawing>
          <wp:inline distT="0" distB="0" distL="0" distR="0" wp14:anchorId="134D3203" wp14:editId="2DA7E479">
            <wp:extent cx="5992506" cy="3368233"/>
            <wp:effectExtent l="0" t="0" r="8255" b="3810"/>
            <wp:docPr id="48594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474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9549" cy="337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8BD7" w14:textId="77777777" w:rsidR="00D94968" w:rsidRDefault="00D94968">
      <w:pPr>
        <w:pStyle w:val="BodyText"/>
      </w:pPr>
    </w:p>
    <w:p w14:paraId="0C5A9DA5" w14:textId="77777777" w:rsidR="00D94968" w:rsidRDefault="00D94968">
      <w:pPr>
        <w:pStyle w:val="BodyText"/>
      </w:pPr>
    </w:p>
    <w:p w14:paraId="44E2D6A9" w14:textId="77777777" w:rsidR="00D94968" w:rsidRDefault="00D94968">
      <w:pPr>
        <w:pStyle w:val="BodyText"/>
      </w:pPr>
    </w:p>
    <w:p w14:paraId="59D438D0" w14:textId="77777777" w:rsidR="00D94968" w:rsidRDefault="00D94968">
      <w:pPr>
        <w:pStyle w:val="BodyText"/>
      </w:pPr>
    </w:p>
    <w:p w14:paraId="21A121DD" w14:textId="3D9473BB" w:rsidR="00D94968" w:rsidRDefault="00D94968">
      <w:pPr>
        <w:pStyle w:val="BodyText"/>
      </w:pPr>
      <w:r w:rsidRPr="00D94968">
        <w:rPr>
          <w:noProof/>
        </w:rPr>
        <w:lastRenderedPageBreak/>
        <w:drawing>
          <wp:inline distT="0" distB="0" distL="0" distR="0" wp14:anchorId="2548061C" wp14:editId="2103B7E9">
            <wp:extent cx="5417635" cy="2977358"/>
            <wp:effectExtent l="0" t="0" r="0" b="0"/>
            <wp:docPr id="5009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22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9351" cy="297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110C" w14:textId="77777777" w:rsidR="00A50946" w:rsidRDefault="001C0A04">
      <w:r>
        <w:br w:type="page"/>
      </w:r>
    </w:p>
    <w:p w14:paraId="77A69DD9" w14:textId="77777777" w:rsidR="00A50946" w:rsidRDefault="001C0A04">
      <w:pPr>
        <w:pStyle w:val="Heading1"/>
      </w:pPr>
      <w:r>
        <w:lastRenderedPageBreak/>
        <w:t>Faculty guide: coverage and practical boundaries</w:t>
      </w:r>
    </w:p>
    <w:p w14:paraId="4E027947" w14:textId="77777777" w:rsidR="00A50946" w:rsidRDefault="001C0A04">
      <w:pPr>
        <w:pStyle w:val="BodyText"/>
      </w:pPr>
      <w:r>
        <w:t>These are real-time Wireshark exercises derived from Unit I, not substitutes for a cellular air-interface analyzer. The table helps faculty prevent incorrect inferences during assessment.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053"/>
      </w:tblGrid>
      <w:tr w:rsidR="00A50946" w14:paraId="4FBF7A3D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4FF384EA" w14:textId="77777777" w:rsidR="00A50946" w:rsidRDefault="001C0A04">
            <w:r>
              <w:rPr>
                <w:b/>
                <w:sz w:val="17"/>
              </w:rPr>
              <w:t>Unit I syllabus phrase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4C3EE2F8" w14:textId="77777777" w:rsidR="00A50946" w:rsidRDefault="001C0A04">
            <w:r>
              <w:rPr>
                <w:b/>
                <w:sz w:val="17"/>
              </w:rPr>
              <w:t>What students can demonstrate with Wireshark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23961565" w14:textId="77777777" w:rsidR="00A50946" w:rsidRDefault="001C0A04">
            <w:r>
              <w:rPr>
                <w:b/>
                <w:sz w:val="17"/>
              </w:rPr>
              <w:t>What is NOT directly measured</w:t>
            </w:r>
          </w:p>
        </w:tc>
      </w:tr>
      <w:tr w:rsidR="00A50946" w14:paraId="573F23AC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vAlign w:val="center"/>
          </w:tcPr>
          <w:p w14:paraId="7FC158FD" w14:textId="77777777" w:rsidR="00A50946" w:rsidRDefault="001C0A04">
            <w:r>
              <w:t>Fundamentals / protocol stacks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vAlign w:val="center"/>
          </w:tcPr>
          <w:p w14:paraId="377FD227" w14:textId="77777777" w:rsidR="00A50946" w:rsidRDefault="001C0A04">
            <w:r>
              <w:t>IP, TCP, UDP, DNS, ARP, DHCP and ICMP traffic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vAlign w:val="center"/>
          </w:tcPr>
          <w:p w14:paraId="3DADFFE7" w14:textId="77777777" w:rsidR="00A50946" w:rsidRDefault="001C0A04">
            <w:r>
              <w:t>Internal LTE/NR stack</w:t>
            </w:r>
          </w:p>
        </w:tc>
      </w:tr>
      <w:tr w:rsidR="00A50946" w14:paraId="3CA15211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2C4866C3" w14:textId="77777777" w:rsidR="00A50946" w:rsidRDefault="001C0A04">
            <w:r>
              <w:t>Mobile station / BSS / NSS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09B022E" w14:textId="77777777" w:rsidR="00A50946" w:rsidRDefault="001C0A04">
            <w:r>
              <w:t>Laptop and gateway path; conceptual architecture diagram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05AF9986" w14:textId="77777777" w:rsidR="00A50946" w:rsidRDefault="001C0A04">
            <w:r>
              <w:t>Base-station or switching signaling</w:t>
            </w:r>
          </w:p>
        </w:tc>
      </w:tr>
      <w:tr w:rsidR="00A50946" w14:paraId="308FF1BE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vAlign w:val="center"/>
          </w:tcPr>
          <w:p w14:paraId="13D62C59" w14:textId="77777777" w:rsidR="00A50946" w:rsidRDefault="001C0A04">
            <w:r>
              <w:t>Access channels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vAlign w:val="center"/>
          </w:tcPr>
          <w:p w14:paraId="1A700177" w14:textId="77777777" w:rsidR="00A50946" w:rsidRDefault="001C0A04">
            <w:r>
              <w:t>Shared-network broadcast vs unicast analogy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vAlign w:val="center"/>
          </w:tcPr>
          <w:p w14:paraId="55F4EF5F" w14:textId="77777777" w:rsidR="00A50946" w:rsidRDefault="001C0A04">
            <w:r>
              <w:t>Cellular random access channel</w:t>
            </w:r>
          </w:p>
        </w:tc>
      </w:tr>
      <w:tr w:rsidR="00A50946" w14:paraId="5B534080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D39E4E3" w14:textId="77777777" w:rsidR="00A50946" w:rsidRDefault="001C0A04">
            <w:r>
              <w:t>Core networks / PLMN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510E8A4B" w14:textId="77777777" w:rsidR="00A50946" w:rsidRDefault="001C0A04">
            <w:r>
              <w:t>Visible IP routes and first-hop differences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5DC3112" w14:textId="77777777" w:rsidR="00A50946" w:rsidRDefault="001C0A04">
            <w:r>
              <w:t>PLMN ID, MCC/MNC, SIM registration</w:t>
            </w:r>
          </w:p>
        </w:tc>
      </w:tr>
      <w:tr w:rsidR="00A50946" w14:paraId="145EFF63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vAlign w:val="center"/>
          </w:tcPr>
          <w:p w14:paraId="23DE5AD9" w14:textId="77777777" w:rsidR="00A50946" w:rsidRDefault="001C0A04">
            <w:r>
              <w:t>Mobility / handoff / roaming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vAlign w:val="center"/>
          </w:tcPr>
          <w:p w14:paraId="24500356" w14:textId="77777777" w:rsidR="00A50946" w:rsidRDefault="001C0A04">
            <w:r>
              <w:t>Network switching and service interruption analogy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vAlign w:val="center"/>
          </w:tcPr>
          <w:p w14:paraId="2C9CBF2D" w14:textId="77777777" w:rsidR="00A50946" w:rsidRDefault="001C0A04">
            <w:r>
              <w:t>Native cell handover/roaming negotiation</w:t>
            </w:r>
          </w:p>
        </w:tc>
      </w:tr>
      <w:tr w:rsidR="00A50946" w14:paraId="6A1ECD8C" w14:textId="77777777">
        <w:trPr>
          <w:jc w:val="center"/>
        </w:trPr>
        <w:tc>
          <w:tcPr>
            <w:tcW w:w="2160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1B782ADF" w14:textId="77777777" w:rsidR="00A50946" w:rsidRDefault="001C0A04">
            <w:r>
              <w:t>Performance / interference</w:t>
            </w:r>
          </w:p>
        </w:tc>
        <w:tc>
          <w:tcPr>
            <w:tcW w:w="4032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6C115F70" w14:textId="77777777" w:rsidR="00A50946" w:rsidRDefault="001C0A04">
            <w:r>
              <w:t>RTT, loss, responses and timing</w:t>
            </w:r>
          </w:p>
        </w:tc>
        <w:tc>
          <w:tcPr>
            <w:tcW w:w="3053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1872EE4" w14:textId="77777777" w:rsidR="00A50946" w:rsidRDefault="001C0A04">
            <w:r>
              <w:t>Radio frequency or signal-to-interference ratio</w:t>
            </w:r>
          </w:p>
        </w:tc>
      </w:tr>
    </w:tbl>
    <w:p w14:paraId="3AC06347" w14:textId="77777777" w:rsidR="00A50946" w:rsidRDefault="00A50946">
      <w:pPr>
        <w:spacing w:after="0"/>
      </w:pPr>
    </w:p>
    <w:p w14:paraId="01AD7875" w14:textId="77777777" w:rsidR="00A50946" w:rsidRDefault="001C0A04">
      <w:pPr>
        <w:pStyle w:val="Heading2"/>
      </w:pPr>
      <w:r>
        <w:t>Suggested assessment scheme (10 marks per experiment)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2765"/>
      </w:tblGrid>
      <w:tr w:rsidR="00A50946" w14:paraId="4369242F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76F2D5ED" w14:textId="77777777" w:rsidR="00A50946" w:rsidRDefault="001C0A04">
            <w:r>
              <w:rPr>
                <w:b/>
                <w:sz w:val="17"/>
              </w:rPr>
              <w:t>Component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shd w:val="clear" w:color="auto" w:fill="DCEAF1"/>
            <w:vAlign w:val="center"/>
          </w:tcPr>
          <w:p w14:paraId="5D05D27E" w14:textId="77777777" w:rsidR="00A50946" w:rsidRDefault="001C0A04">
            <w:r>
              <w:rPr>
                <w:b/>
                <w:sz w:val="17"/>
              </w:rPr>
              <w:t>Marks</w:t>
            </w:r>
          </w:p>
        </w:tc>
      </w:tr>
      <w:tr w:rsidR="00A50946" w14:paraId="71A3D264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vAlign w:val="center"/>
          </w:tcPr>
          <w:p w14:paraId="339DF4F1" w14:textId="77777777" w:rsidR="00A50946" w:rsidRDefault="001C0A04">
            <w:r>
              <w:t>Setup and successful capture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vAlign w:val="center"/>
          </w:tcPr>
          <w:p w14:paraId="4DCAA189" w14:textId="77777777" w:rsidR="00A50946" w:rsidRDefault="001C0A04">
            <w:r>
              <w:t>2</w:t>
            </w:r>
          </w:p>
        </w:tc>
      </w:tr>
      <w:tr w:rsidR="00A50946" w14:paraId="454A4377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34CB4D6D" w14:textId="77777777" w:rsidR="00A50946" w:rsidRDefault="001C0A04">
            <w:r>
              <w:t>Correct live test and filter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6661541" w14:textId="77777777" w:rsidR="00A50946" w:rsidRDefault="001C0A04">
            <w:r>
              <w:t>3</w:t>
            </w:r>
          </w:p>
        </w:tc>
      </w:tr>
      <w:tr w:rsidR="00A50946" w14:paraId="65B5D774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vAlign w:val="center"/>
          </w:tcPr>
          <w:p w14:paraId="4D0B18F3" w14:textId="77777777" w:rsidR="00A50946" w:rsidRDefault="001C0A04">
            <w:r>
              <w:t>Observation table based on evidence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vAlign w:val="center"/>
          </w:tcPr>
          <w:p w14:paraId="3DC9119F" w14:textId="77777777" w:rsidR="00A50946" w:rsidRDefault="001C0A04">
            <w:r>
              <w:t>2</w:t>
            </w:r>
          </w:p>
        </w:tc>
      </w:tr>
      <w:tr w:rsidR="00A50946" w14:paraId="3FEBA818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0C175D0D" w14:textId="77777777" w:rsidR="00A50946" w:rsidRDefault="001C0A04">
            <w:r>
              <w:t>Explanation and limits of inference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shd w:val="clear" w:color="auto" w:fill="F7FAFC"/>
            <w:vAlign w:val="center"/>
          </w:tcPr>
          <w:p w14:paraId="77598261" w14:textId="77777777" w:rsidR="00A50946" w:rsidRDefault="001C0A04">
            <w:r>
              <w:t>2</w:t>
            </w:r>
          </w:p>
        </w:tc>
      </w:tr>
      <w:tr w:rsidR="00A50946" w14:paraId="5159CE94" w14:textId="77777777">
        <w:trPr>
          <w:jc w:val="center"/>
        </w:trPr>
        <w:tc>
          <w:tcPr>
            <w:tcW w:w="6480" w:type="dxa"/>
            <w:tcBorders>
              <w:bottom w:val="single" w:sz="5" w:space="0" w:color="DCE4EA"/>
            </w:tcBorders>
            <w:vAlign w:val="center"/>
          </w:tcPr>
          <w:p w14:paraId="4E9C6713" w14:textId="77777777" w:rsidR="00A50946" w:rsidRDefault="001C0A04">
            <w:r>
              <w:t>Saved capture and screenshot</w:t>
            </w:r>
          </w:p>
        </w:tc>
        <w:tc>
          <w:tcPr>
            <w:tcW w:w="2765" w:type="dxa"/>
            <w:tcBorders>
              <w:bottom w:val="single" w:sz="5" w:space="0" w:color="DCE4EA"/>
            </w:tcBorders>
            <w:vAlign w:val="center"/>
          </w:tcPr>
          <w:p w14:paraId="612B333E" w14:textId="77777777" w:rsidR="00A50946" w:rsidRDefault="001C0A04">
            <w:r>
              <w:t>1</w:t>
            </w:r>
          </w:p>
        </w:tc>
      </w:tr>
    </w:tbl>
    <w:p w14:paraId="17866D21" w14:textId="40D7AB87" w:rsidR="00A50946" w:rsidRDefault="00A50946" w:rsidP="000F5B46">
      <w:pPr>
        <w:spacing w:after="0"/>
      </w:pPr>
    </w:p>
    <w:sectPr w:rsidR="00A50946" w:rsidSect="00034616">
      <w:footerReference w:type="default" r:id="rId27"/>
      <w:pgSz w:w="12240" w:h="15840"/>
      <w:pgMar w:top="1037" w:right="1181" w:bottom="979" w:left="122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C87F0" w14:textId="77777777" w:rsidR="001207D3" w:rsidRDefault="001207D3">
      <w:pPr>
        <w:spacing w:after="0" w:line="240" w:lineRule="auto"/>
      </w:pPr>
      <w:r>
        <w:separator/>
      </w:r>
    </w:p>
  </w:endnote>
  <w:endnote w:type="continuationSeparator" w:id="0">
    <w:p w14:paraId="3141EE7C" w14:textId="77777777" w:rsidR="001207D3" w:rsidRDefault="00120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1215" w14:textId="77777777" w:rsidR="00A50946" w:rsidRDefault="001C0A04">
    <w:pPr>
      <w:pStyle w:val="Footer"/>
      <w:jc w:val="right"/>
    </w:pPr>
    <w:r>
      <w:rPr>
        <w:color w:val="51606E"/>
        <w:sz w:val="16"/>
      </w:rPr>
      <w:t xml:space="preserve">ITA03  |  UNIT I  |  WIRESHARK PRACTICAL MANUAL  |  </w:t>
    </w:r>
    <w:r>
      <w:fldChar w:fldCharType="begin"/>
    </w:r>
    <w:r>
      <w:instrText>PAGE</w:instrText>
    </w:r>
    <w:r>
      <w:fldChar w:fldCharType="separate"/>
    </w:r>
    <w:r w:rsidR="000F5B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3DC7" w14:textId="77777777" w:rsidR="001207D3" w:rsidRDefault="001207D3">
      <w:pPr>
        <w:spacing w:after="0" w:line="240" w:lineRule="auto"/>
      </w:pPr>
      <w:r>
        <w:separator/>
      </w:r>
    </w:p>
  </w:footnote>
  <w:footnote w:type="continuationSeparator" w:id="0">
    <w:p w14:paraId="3249D4E9" w14:textId="77777777" w:rsidR="001207D3" w:rsidRDefault="001207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507702">
    <w:abstractNumId w:val="8"/>
  </w:num>
  <w:num w:numId="2" w16cid:durableId="580526498">
    <w:abstractNumId w:val="6"/>
  </w:num>
  <w:num w:numId="3" w16cid:durableId="8266248">
    <w:abstractNumId w:val="5"/>
  </w:num>
  <w:num w:numId="4" w16cid:durableId="2080977006">
    <w:abstractNumId w:val="4"/>
  </w:num>
  <w:num w:numId="5" w16cid:durableId="828716790">
    <w:abstractNumId w:val="7"/>
  </w:num>
  <w:num w:numId="6" w16cid:durableId="883492667">
    <w:abstractNumId w:val="3"/>
  </w:num>
  <w:num w:numId="7" w16cid:durableId="355935572">
    <w:abstractNumId w:val="2"/>
  </w:num>
  <w:num w:numId="8" w16cid:durableId="1110272052">
    <w:abstractNumId w:val="1"/>
  </w:num>
  <w:num w:numId="9" w16cid:durableId="8187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370"/>
    <w:rsid w:val="000F5B46"/>
    <w:rsid w:val="001207D3"/>
    <w:rsid w:val="0015074B"/>
    <w:rsid w:val="001C0A04"/>
    <w:rsid w:val="0029639D"/>
    <w:rsid w:val="003076E4"/>
    <w:rsid w:val="00326F90"/>
    <w:rsid w:val="0042090C"/>
    <w:rsid w:val="005451FF"/>
    <w:rsid w:val="00637E97"/>
    <w:rsid w:val="006E6064"/>
    <w:rsid w:val="0070741D"/>
    <w:rsid w:val="009B7345"/>
    <w:rsid w:val="00A50946"/>
    <w:rsid w:val="00AA1D8D"/>
    <w:rsid w:val="00B47730"/>
    <w:rsid w:val="00B50553"/>
    <w:rsid w:val="00C473A5"/>
    <w:rsid w:val="00C63931"/>
    <w:rsid w:val="00CB0664"/>
    <w:rsid w:val="00D94968"/>
    <w:rsid w:val="00DA7A35"/>
    <w:rsid w:val="00E12F2D"/>
    <w:rsid w:val="00E527CE"/>
    <w:rsid w:val="00ED381F"/>
    <w:rsid w:val="00EF65BC"/>
    <w:rsid w:val="00F94A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20963"/>
  <w14:defaultImageDpi w14:val="300"/>
  <w15:docId w15:val="{A8460490-4227-475F-BFE8-CD03BF82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82E4C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7E8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="269" w:lineRule="auto"/>
    </w:pPr>
    <w:rPr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iHeading">
    <w:name w:val="Mini Heading"/>
    <w:pPr>
      <w:keepNext/>
      <w:spacing w:before="140" w:after="60"/>
    </w:pPr>
    <w:rPr>
      <w:rFonts w:ascii="Aptos" w:hAnsi="Aptos"/>
      <w:b/>
      <w:color w:val="1F5D8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27</Pages>
  <Words>5735</Words>
  <Characters>32693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ITA03 Unit I - 10 Real-time Wireshark Practical Experiments</vt:lpstr>
    </vt:vector>
  </TitlesOfParts>
  <Manager/>
  <Company/>
  <LinksUpToDate>false</LinksUpToDate>
  <CharactersWithSpaces>38352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ITA03 Unit I - 10 Real-time Wireshark Practical Experiments</dc:title>
  <dc:subject>Mobile Computing Unit I - scenario-based Wireshark labs</dc:subject>
  <dc:creator>python-docx</dc:creator>
  <cp:keywords>ITA03, Mobile Computing, Wireshark, Unit 1, labs, scenarios</cp:keywords>
  <dc:description>generated by python-docx</dc:description>
  <cp:lastModifiedBy>Trisha N</cp:lastModifiedBy>
  <cp:revision>6</cp:revision>
  <dcterms:created xsi:type="dcterms:W3CDTF">2026-10-26T09:14:00Z</dcterms:created>
  <dcterms:modified xsi:type="dcterms:W3CDTF">2026-10-27T17:00:00Z</dcterms:modified>
  <cp:category/>
</cp:coreProperties>
</file>